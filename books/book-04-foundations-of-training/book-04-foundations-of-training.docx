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6"/>
        </w:rPr>
        <w:t>THE PET PARENT JOURNEY SERIES</w:t>
      </w:r>
    </w:p>
    <w:p/>
    <w:p/>
    <w:p/>
    <w:p>
      <w:pPr>
        <w:jc w:val="center"/>
      </w:pPr>
      <w:r>
        <w:rPr>
          <w:b/>
          <w:sz w:val="60"/>
        </w:rPr>
        <w:t>Foundations of Training</w:t>
      </w:r>
    </w:p>
    <w:p>
      <w:pPr>
        <w:jc w:val="center"/>
      </w:pPr>
      <w:r>
        <w:rPr>
          <w:i/>
          <w:sz w:val="32"/>
        </w:rPr>
        <w:t>Building Good Habits That Last a Lifetime</w:t>
      </w:r>
    </w:p>
    <w:p/>
    <w:p/>
    <w:p/>
    <w:p/>
    <w:p>
      <w:pPr>
        <w:jc w:val="center"/>
      </w:pPr>
      <w:r>
        <w:rPr>
          <w:sz w:val="28"/>
        </w:rPr>
        <w:t>PawSmart Education</w:t>
      </w:r>
    </w:p>
    <w:p>
      <w:r>
        <w:br w:type="page"/>
      </w:r>
    </w:p>
    <w:p>
      <w:r>
        <w:t>Foundations of Training: Building Good Habits That Last a Lifetime</w:t>
      </w:r>
    </w:p>
    <w:p>
      <w:r>
        <w:t>Book 4 of The Pet Parent Journey Series</w:t>
      </w:r>
    </w:p>
    <w:p>
      <w:r>
        <w:t>Copyright © 2026 PawSmart Education</w:t>
      </w:r>
    </w:p>
    <w:p>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The guidance in this book is educational and is not a substitute for professional veterinary, behavioral, or medical advice. Always consult a qualified professional about your individual animal's health and behavior.</w:t>
      </w:r>
    </w:p>
    <w:p>
      <w:r>
        <w:t>Published by PawSmart Education</w:t>
      </w:r>
    </w:p>
    <w:p>
      <w:r>
        <w:br w:type="page"/>
      </w:r>
    </w:p>
    <w:p>
      <w:pPr>
        <w:pStyle w:val="Heading1"/>
      </w:pPr>
      <w:r>
        <w:t>Contents</w:t>
      </w:r>
    </w:p>
    <w:p>
      <w:r>
        <w:t>Dedication</w:t>
      </w:r>
    </w:p>
    <w:p>
      <w:r>
        <w:t>Introduction</w:t>
      </w:r>
    </w:p>
    <w:p>
      <w:r>
        <w:t>Chapter 1: Learning Theory: Operant and Classical Conditioning Foundations</w:t>
      </w:r>
    </w:p>
    <w:p>
      <w:r>
        <w:t>Chapter 2: The Core Lexicon: Conditioning Reliable Response Skills</w:t>
      </w:r>
    </w:p>
    <w:p>
      <w:r>
        <w:t>Chapter 3: Mechanical Leash Control: Proprioception and Loose-Leash Coordination</w:t>
      </w:r>
    </w:p>
    <w:p>
      <w:r>
        <w:t>Chapter 4: Den Architecture: Advanced Crate Habituation Protocols</w:t>
      </w:r>
    </w:p>
    <w:p>
      <w:r>
        <w:t>Chapter 5: Resource Management: Desensitizing and Preventing Guarding Behaviors</w:t>
      </w:r>
    </w:p>
    <w:p>
      <w:r>
        <w:t>Chapter 6: Environmental Reactivity: Systematic Counter-Conditioning Cues</w:t>
      </w:r>
    </w:p>
    <w:p>
      <w:r>
        <w:t>Chapter 7: Stimulus Control: Fading Lures and Variable Reward Schedules</w:t>
      </w:r>
    </w:p>
    <w:p>
      <w:r>
        <w:t>Chapter 8: Precision Marking: Auditory Clicker and Visual Timing Systems</w:t>
      </w:r>
    </w:p>
    <w:p>
      <w:r>
        <w:t>Chapter 9: Sourcing Professionals: Criteria for Auditing Trainers</w:t>
      </w:r>
    </w:p>
    <w:p>
      <w:r>
        <w:t>Chapter 10: Inconsistency Assessment: Correcting Breakdown Factors</w:t>
      </w:r>
    </w:p>
    <w:p>
      <w:r>
        <w:t>Conclusion</w:t>
      </w:r>
    </w:p>
    <w:p>
      <w:r>
        <w:br w:type="page"/>
      </w:r>
    </w:p>
    <w:p>
      <w:pPr>
        <w:pStyle w:val="Heading1"/>
      </w:pPr>
      <w:r>
        <w:t>Dedication</w:t>
      </w:r>
    </w:p>
    <w:p>
      <w:r>
        <w:rPr>
          <w:i/>
        </w:rPr>
        <w:t>For Champ – Who understood perfectly well what "sit" meant. Whether or not he chose to do it was a matter of negotiation, circumstance, and what was on offer. The best training relationship isn't compliance - it's a conversation. He was, in his way, an excellent conversationalist.</w:t>
      </w:r>
    </w:p>
    <w:p>
      <w:r>
        <w:br w:type="page"/>
      </w:r>
    </w:p>
    <w:p>
      <w:pPr>
        <w:pStyle w:val="Heading1"/>
      </w:pPr>
      <w:r>
        <w:t>Introduction</w:t>
      </w:r>
    </w:p>
    <w:p>
      <w:r>
        <w:t>Training is not a trick you teach once. It is a language you build with your pet, one clear exchange at a time, and then use every day for the rest of your life together.</w:t>
      </w:r>
    </w:p>
    <w:p>
      <w:r>
        <w:t>That is the idea behind this book. *Foundations of Training: Building Good Habits That Last a Lifetime* gives you step-by-step guidelines for teaching your pet how the world works in your home — what earns a reward, what a cue means, where to rest, how to walk beside you, and how to stay calm when the world gets loud. The goal is not a pet who obeys out of fear. The goal is a pet who understands, trusts you, and can make good choices because those choices have been made clear and worth making.</w:t>
      </w:r>
    </w:p>
    <w:p>
      <w:r>
        <w:t>Everything in these pages is grounded in behavioral science. The foundation is Skinner's operant conditioning — the study of how consequences shape behavior — together with Pavlovian principles, the study of how animals learn by association. You do not need a science background to use either one. You use both already, every day, whether you plan it or not. Every time your pet does something and something good follows, that behavior gets stronger. Every time a sound, a place, or an object shows up right before something good or something scary, your pet learns to feel a certain way about it. This book simply teaches you to run those natural processes on purpose, carefully and kindly, instead of by accident.</w:t>
      </w:r>
    </w:p>
    <w:p>
      <w:r>
        <w:t>This approach also aligns with the American Veterinary Society of Animal Behavior (AVSAB) position statement on training methodologies. AVSAB is the professional organization of veterinarians who specialize in animal behavior, and its position is clear: training should emphasize positive reinforcement — rewarding the behavior you want — rather than methods built on punishment, pain, fear, or force. This book follows that position throughout. It also explains, in plain terms, the neurologic risks of positive punishment: what punishment does inside the brain and body, why it can suppress behavior without teaching anything useful in its place, and why it so often damages the trust your training depends on.</w:t>
      </w:r>
    </w:p>
    <w:p>
      <w:r>
        <w:t>You will find detailed, practical protocols here, not vague advice. Among them:</w:t>
      </w:r>
    </w:p>
    <w:p>
      <w:pPr>
        <w:pStyle w:val="ListBullet"/>
      </w:pPr>
      <w:r>
        <w:t>Mechanical marker delivery — how to use a sound or signal, delivered at the exact right second, to tell your pet, "That. That is what earned the reward."</w:t>
      </w:r>
    </w:p>
    <w:p>
      <w:pPr>
        <w:pStyle w:val="ListBullet"/>
      </w:pPr>
      <w:r>
        <w:t>Loose-leash training — how to build calm walking through handler position, reward placement, and pressure-free equipment, rather than by correcting your way down the sidewalk.</w:t>
      </w:r>
    </w:p>
    <w:p>
      <w:pPr>
        <w:pStyle w:val="ListBullet"/>
      </w:pPr>
      <w:r>
        <w:t>Recall conditioning — how to build a come-when-called response so strong and so well paid that it holds up in the real world, where you need it most.</w:t>
      </w:r>
    </w:p>
    <w:p>
      <w:pPr>
        <w:pStyle w:val="ListBullet"/>
      </w:pPr>
      <w:r>
        <w:t>Resource-guarding interventions — how to prevent guarding before it starts, and how to change it safely, step by step, if it appears.</w:t>
      </w:r>
    </w:p>
    <w:p>
      <w:r>
        <w:t>The chapters build in order. Chapter 1 lays out the learning theory everything else rests on. Chapter 2 teaches the core lexicon — the small set of safety behaviors every pet should know well. Chapters 3 through 6 work through the four big real-world challenges: walking, the crate, guarding, and reactivity. Chapter 7 teaches you how to move past treats-in-hand training to reliable behavior on a verbal cue alone. Chapter 8 goes deep on precision marking, the skill that makes all the other training faster and clearer. Chapter 9 shows you how to audit a professional trainer before you trust one with your pet. Chapter 10 closes with troubleshooting: how to find and fix the breakdown when training stalls, as it does for everyone at some point.</w:t>
      </w:r>
    </w:p>
    <w:p>
      <w:r>
        <w:t>A few working principles run through the whole book. Keep sessions short. Reward what you want instead of punishing what you do not. Make one thing easier before you make anything harder. If your pet fails twice in a row, the step was too big — go back to the last step that worked and build again in smaller pieces. And remember that training is a conversation, as the dedication says. Your pet is always telling you what is clear, what is confusing, what is exciting, and what is too much. The chapters ahead teach you how to listen while you teach.</w:t>
      </w:r>
    </w:p>
    <w:p>
      <w:r>
        <w:t>You do not need special talent for this. You need a plan, good timing, rewards your pet truly values, and patience measured in weeks rather than days. This book supplies the plan. The rest, you and your pet will build together.</w:t>
      </w:r>
    </w:p>
    <w:p>
      <w:r>
        <w:br w:type="page"/>
      </w:r>
    </w:p>
    <w:p>
      <w:pPr>
        <w:pStyle w:val="Heading1"/>
      </w:pPr>
      <w:r>
        <w:t>Chapter 1: Learning Theory: Operant and Classical Conditioning Foundations</w:t>
      </w:r>
    </w:p>
    <w:p>
      <w:r>
        <w:t>Every training method in this book rests on two kinds of learning. Once you understand them, you will start to see them everywhere — in your kitchen, on your walks, and in every habit your pet already has, good or bad. This chapter breaks down both, explains the four quadrants of operant conditioning, looks at the role of dopamine in reward learning, and explains why punitive methods carry real risks to behavior and trust.</w:t>
      </w:r>
    </w:p>
    <w:p>
      <w:pPr>
        <w:pStyle w:val="Heading2"/>
      </w:pPr>
      <w:r>
        <w:t>Two Kinds of Learning, Working at the Same Time</w:t>
      </w:r>
    </w:p>
    <w:p>
      <w:r>
        <w:t>Classical conditioning is learning by association. It is named for the work of Ivan Pavlov, the scientist whose experiments showed that an animal learns to connect two things that happen together. A neutral signal — a bell, in the classic experiments — was paired again and again with food. In time, the signal alone produced the response that food had produced. The animal was not choosing to respond. The association had been built in the nervous system, and the response was automatic.</w:t>
      </w:r>
    </w:p>
    <w:p>
      <w:r>
        <w:t>Your pet lives in a world full of these associations. The sound of a treat bag rustling predicts food, and your pet arrives at a run. The sight of the leash predicts a walk, and excitement follows. A car ride that has always ended at the veterinarian's office can come to predict stress, and the anxiety starts in the driveway, long before anything unpleasant happens. Classical conditioning shapes how your pet *feels* — happy, relaxed, worried, aroused — about people, places, sounds, objects, and other animals.</w:t>
      </w:r>
    </w:p>
    <w:p>
      <w:r>
        <w:t>Operant conditioning is learning by consequence. It is associated with the work of B. F. Skinner, who studied how behavior changes based on what follows it. Behavior that leads to something the animal wants tends to happen more often. Behavior that leads to something unpleasant, or that stops paying off, tends to happen less often. Unlike classical conditioning, operant learning involves choice. The animal does something — sits, barks, pulls, comes when called — and the result teaches the animal whether that action is worth repeating.</w:t>
      </w:r>
    </w:p>
    <w:p>
      <w:r>
        <w:t>Here is the key point: both kinds of learning are always running at once. When you reward your dog for sitting, operant conditioning strengthens the sitting. At the same time, classical conditioning is teaching your dog how to feel about you, about training sessions, and about the place where training happens. A trainer who understands only consequences and ignores feelings will eventually run into trouble, because an animal that feels stressed, frightened, or frustrated learns slowly and trusts less. Good training manages both channels at once: it builds the behavior, and it builds a good feeling about learning it.</w:t>
      </w:r>
    </w:p>
    <w:p>
      <w:pPr>
        <w:pStyle w:val="Heading2"/>
      </w:pPr>
      <w:r>
        <w:t>The Four Quadrants of Operant Conditioning</w:t>
      </w:r>
    </w:p>
    <w:p>
      <w:r>
        <w:t>Trainers describe operant conditioning in four quadrants. The words *positive* and *negative* here are mathematical, not moral. Positive means something is added. Negative means something is removed. *Reinforcement* means the behavior increases. *Punishment* means the behavior decreases. Every training interaction falls into one of the four boxes, whether the trainer intends it or not.</w:t>
      </w:r>
    </w:p>
    <w:p>
      <w:pPr>
        <w:pStyle w:val="ListNumber"/>
      </w:pPr>
      <w:r>
        <w:t>**Positive reinforcement.** You add something the animal wants, and the behavior increases. Your pet sits, you deliver a treat, sitting becomes more likely. This is the engine of this entire book.</w:t>
      </w:r>
    </w:p>
    <w:p>
      <w:pPr>
        <w:pStyle w:val="ListNumber"/>
      </w:pPr>
      <w:r>
        <w:t>**Negative punishment.** You remove something the animal wants, and the behavior decreases. Your pet jumps up for attention, you calmly turn away and the attention disappears, jumping becomes less worthwhile. Used gently and clearly, this is a humane, useful tool — the "penalty" is simply that the good thing goes away for a moment.</w:t>
      </w:r>
    </w:p>
    <w:p>
      <w:pPr>
        <w:pStyle w:val="ListNumber"/>
      </w:pPr>
      <w:r>
        <w:t>**Negative reinforcement.** You remove something unpleasant, and the behavior increases. Pressure on a leash stops the instant the animal moves the right way, so the animal learns to move that way to end the pressure. The behavior is still learned through relief from something aversive.</w:t>
      </w:r>
    </w:p>
    <w:p>
      <w:pPr>
        <w:pStyle w:val="ListNumber"/>
      </w:pPr>
      <w:r>
        <w:t>**Positive punishment.** You add something unpleasant, and the behavior decreases. A sharp jerk, a shock, a spray, a shout. The behavior may stop — but at a cost this book will examine closely below.</w:t>
      </w:r>
    </w:p>
    <w:p>
      <w:r>
        <w:t>Two practical lessons follow from the quadrants. First, reinforcement builds behavior, and punishment only suppresses it. Punishment tells an animal what not to do; it teaches nothing about what to do instead, so the animal is left guessing, and the guesses are often worse than the original problem. Second, reinforcement is self-reinforcing for the trainer too. Rewarding good behavior makes you watch for good behavior. Your pet offers more of it because it pays, and a cycle of success replaces a cycle of correction.</w:t>
      </w:r>
    </w:p>
    <w:p>
      <w:r>
        <w:t>When you are deciding how to handle any behavior, ask two questions. What do I want my pet to do instead? And how can I make that behavior easy to choose and worth choosing? Those two questions, answered honestly, will design most of your training for you.</w:t>
      </w:r>
    </w:p>
    <w:p>
      <w:pPr>
        <w:pStyle w:val="Heading2"/>
      </w:pPr>
      <w:r>
        <w:t>Dopamine and the Reward Pathway</w:t>
      </w:r>
    </w:p>
    <w:p>
      <w:r>
        <w:t>Rewards do not teach by magic. They teach through the brain's reward system, and the central chemical in that system is dopamine.</w:t>
      </w:r>
    </w:p>
    <w:p>
      <w:r>
        <w:t>Dopamine is often called a pleasure chemical, but that is not quite accurate. Its deeper role is in motivation, anticipation, and learning. When an animal receives an unexpected reward, dopamine activity rises, and the brain essentially tags the moments just before the reward: *pay attention to whatever just happened — it mattered.* Over repetitions, the dopamine response shifts earlier, from the reward itself to the signals that predict it. This is why a marker sound or a clicker, covered in Chapter 8, becomes so powerful. The marker predicts the reward, so the marker itself starts to carry the motivating signal, and it can mark the exact instant of the exact behavior you want to strengthen.</w:t>
      </w:r>
    </w:p>
    <w:p>
      <w:r>
        <w:t>This neurology has three practical consequences for your training.</w:t>
      </w:r>
    </w:p>
    <w:p>
      <w:pPr>
        <w:pStyle w:val="ListBullet"/>
      </w:pPr>
      <w:r>
        <w:t>**Rewards teach fastest when they are clearly connected to the behavior.** A reward delivered three seconds late may tag the wrong moment. Precision timing is not fussiness; it is how the learning system works.</w:t>
      </w:r>
    </w:p>
    <w:p>
      <w:pPr>
        <w:pStyle w:val="ListBullet"/>
      </w:pPr>
      <w:r>
        <w:t>**Uncertainty keeps motivation high once a behavior is learned.** A reward that arrives on an unpredictable schedule holds attention well, which is why Chapter 7 introduces variable reward schedules. During early learning, though, predictability is what builds the connection.</w:t>
      </w:r>
    </w:p>
    <w:p>
      <w:pPr>
        <w:pStyle w:val="ListBullet"/>
      </w:pPr>
      <w:r>
        <w:t>**Stress competes with learning.** An animal flooded with stress hormones is an animal whose brain is prioritizing survival, not fine learning. Training that scares or hurts an animal is not just unkind — it is neurologically inefficient for building new, reliable behavior.</w:t>
      </w:r>
    </w:p>
    <w:p>
      <w:pPr>
        <w:pStyle w:val="Heading2"/>
      </w:pPr>
      <w:r>
        <w:t>Why Punitive Methods Harm Behavior and Trust</w:t>
      </w:r>
    </w:p>
    <w:p>
      <w:r>
        <w:t>The case against punishment-based training is not sentimental. It is practical and clinical, and it is the reason this book aligns with the AVSAB position statement.</w:t>
      </w:r>
    </w:p>
    <w:p>
      <w:r>
        <w:t>Positive punishment works mainly through classical conditioning, and what it conditions is fear and pain paired with whatever is present: the context, the trigger — and the handler. A dog corrected sharply for lunging at another dog is not learning that other dogs are safe or that calm behavior pays. The dog is learning that other dogs predict pain, which commonly makes reactivity *worse* over time, and that the person holding the leash is unpredictable and unsafe. Suppressed behavior is not resolved behavior. A dog that has stopped growling because growling was punished has not stopped feeling threatened; the dog has lost its warning signal. That is how people end up saying a bite came "out of nowhere."</w:t>
      </w:r>
    </w:p>
    <w:p>
      <w:r>
        <w:t>The documented risks of punitive methods include:</w:t>
      </w:r>
    </w:p>
    <w:p>
      <w:pPr>
        <w:pStyle w:val="ListBullet"/>
      </w:pPr>
      <w:r>
        <w:t>Increased fear and anxiety, including in situations that only resemble the original one</w:t>
      </w:r>
    </w:p>
    <w:p>
      <w:pPr>
        <w:pStyle w:val="ListBullet"/>
      </w:pPr>
      <w:r>
        <w:t>Increased aggression, as the animal learns that aggression is how this environment works, or defends itself against anticipated pain</w:t>
      </w:r>
    </w:p>
    <w:p>
      <w:pPr>
        <w:pStyle w:val="ListBullet"/>
      </w:pPr>
      <w:r>
        <w:t>Avoidance of the handler and damage to the human-animal bond</w:t>
      </w:r>
    </w:p>
    <w:p>
      <w:pPr>
        <w:pStyle w:val="ListBullet"/>
      </w:pPr>
      <w:r>
        <w:t>Shutdown behavior that looks like calm obedience but is actually learned helplessness — the animal has stopped offering behavior at all</w:t>
      </w:r>
    </w:p>
    <w:p>
      <w:pPr>
        <w:pStyle w:val="ListBullet"/>
      </w:pPr>
      <w:r>
        <w:t>Fallout behaviors in new areas, because suppression in one context rarely generalizes cleanly</w:t>
      </w:r>
    </w:p>
    <w:p>
      <w:r>
        <w:t>There is also a timing problem. Punishment, like reinforcement, only works if it lands within a second or so of the behavior — a standard of timing few humans can meet while also holding a leash, watching traffic, and managing their own frustration. Late punishment does not teach. It just frightens.</w:t>
      </w:r>
    </w:p>
    <w:p>
      <w:r>
        <w:t>None of this means your pet should live without boundaries. Boundaries are essential, and Chapters 2 through 6 are full of them. It means boundaries are built by making good behavior clear, easy, and rewarded, and by managing the environment so bad behavior is hard to practice — not by adding pain or fear. That is the foundation. Everything else in this book is built on it.</w:t>
      </w:r>
    </w:p>
    <w:p>
      <w:r>
        <w:br w:type="page"/>
      </w:r>
    </w:p>
    <w:p>
      <w:pPr>
        <w:pStyle w:val="Heading1"/>
      </w:pPr>
      <w:r>
        <w:t>Chapter 2: The Core Lexicon: Conditioning Reliable Response Skills</w:t>
      </w:r>
    </w:p>
    <w:p>
      <w:r>
        <w:t>Every pet needs a small set of behaviors known so well that they work under pressure. Not twenty tricks — a core lexicon of safety skills: paying attention to you, coming when called, sitting and staying, and holding those responses steady when the world gets interesting. This chapter gives you practical steps for teaching each one, and introduces over-learning, the process that makes a response reliable instead of merely learned.</w:t>
      </w:r>
    </w:p>
    <w:p>
      <w:pPr>
        <w:pStyle w:val="Heading2"/>
      </w:pPr>
      <w:r>
        <w:t>What Belongs in the Core Lexicon</w:t>
      </w:r>
    </w:p>
    <w:p>
      <w:r>
        <w:t>Keep the list short and teach it deeply. The core lexicon in this book is:</w:t>
      </w:r>
    </w:p>
    <w:p>
      <w:pPr>
        <w:pStyle w:val="ListBullet"/>
      </w:pPr>
      <w:r>
        <w:t>**Name or focus cue** — your pet orients to you: eyes up, attention on you, ready for the next instruction</w:t>
      </w:r>
    </w:p>
    <w:p>
      <w:pPr>
        <w:pStyle w:val="ListBullet"/>
      </w:pPr>
      <w:r>
        <w:t>**Recall** — your pet comes to you directly and arrives close enough for you to hold a collar or clip a leash</w:t>
      </w:r>
    </w:p>
    <w:p>
      <w:pPr>
        <w:pStyle w:val="ListBullet"/>
      </w:pPr>
      <w:r>
        <w:t>**Sit** — your pet sits promptly on cue</w:t>
      </w:r>
    </w:p>
    <w:p>
      <w:pPr>
        <w:pStyle w:val="ListBullet"/>
      </w:pPr>
      <w:r>
        <w:t>**Stay** — your pet holds position until released, with clear boundaries for duration and distance</w:t>
      </w:r>
    </w:p>
    <w:p>
      <w:pPr>
        <w:pStyle w:val="ListBullet"/>
      </w:pPr>
      <w:r>
        <w:t>**Release cue** — a word that means "the exercise is over, you are free to move," which gives stay a clean, honest ending</w:t>
      </w:r>
    </w:p>
    <w:p>
      <w:r>
        <w:t>Each behavior is taught the same way: get the behavior, mark it, reward it, add the cue once the behavior is predictable, then build difficulty in small steps. The pattern never changes. Only the behavior does.</w:t>
      </w:r>
    </w:p>
    <w:p>
      <w:pPr>
        <w:pStyle w:val="Heading2"/>
      </w:pPr>
      <w:r>
        <w:t>Teaching the Focus Cue</w:t>
      </w:r>
    </w:p>
    <w:p>
      <w:r>
        <w:t>Attention is the gateway skill. A pet who will look at you can be given the next instruction; a pet who will not look at you cannot be taught anything in that moment.</w:t>
      </w:r>
    </w:p>
    <w:p>
      <w:pPr>
        <w:pStyle w:val="ListNumber"/>
      </w:pPr>
      <w:r>
        <w:t>Start in a quiet room with high-value treats — small, soft, and genuinely desirable, not dry kibble your pet tolerates.</w:t>
      </w:r>
    </w:p>
    <w:p>
      <w:pPr>
        <w:pStyle w:val="ListNumber"/>
      </w:pPr>
      <w:r>
        <w:t>Say your pet's name once, in a normal, pleasant voice.</w:t>
      </w:r>
    </w:p>
    <w:p>
      <w:pPr>
        <w:pStyle w:val="ListNumber"/>
      </w:pPr>
      <w:r>
        <w:t>The instant your pet looks toward you, mark the moment (say "yes" or click, as covered in Chapter 8) and deliver a treat.</w:t>
      </w:r>
    </w:p>
    <w:p>
      <w:pPr>
        <w:pStyle w:val="ListNumber"/>
      </w:pPr>
      <w:r>
        <w:t>Repeat 5 to 10 times, then stop while your pet is still eager.</w:t>
      </w:r>
    </w:p>
    <w:p>
      <w:r>
        <w:t>Then build it. Practice in the yard. Practice on a quiet sidewalk. Practice with a family member walking past at a distance. Raise only one difficulty at a time, and if your pet stops responding, you raised it too far — return to the last setup that worked. Within a few weeks of short daily practice, the name should produce a fast, happy head-turn almost everywhere. That head-turn is the foundation under every other skill in this book.</w:t>
      </w:r>
    </w:p>
    <w:p>
      <w:pPr>
        <w:pStyle w:val="Heading2"/>
      </w:pPr>
      <w:r>
        <w:t>Emergency Recall Mechanics</w:t>
      </w:r>
    </w:p>
    <w:p>
      <w:r>
        <w:t>A recall is a safety behavior, and it deserves its own cue, its own training plan, and its own pay scale. Use a dedicated word or whistle pattern that you reserve for the recall and nothing else, so the cue never gets worn out by casual use.</w:t>
      </w:r>
    </w:p>
    <w:p>
      <w:r>
        <w:t>Build it in stages:</w:t>
      </w:r>
    </w:p>
    <w:p>
      <w:pPr>
        <w:pStyle w:val="ListNumber"/>
      </w:pPr>
      <w:r>
        <w:t>**Charge the cue.** In a quiet space, sound the recall cue and immediately deliver several exceptional treats in a row — the best food your pet ever gets, reserved for this cue alone. Repeat until the cue itself produces visible excitement.</w:t>
      </w:r>
    </w:p>
    <w:p>
      <w:pPr>
        <w:pStyle w:val="ListNumber"/>
      </w:pPr>
      <w:r>
        <w:t>**Short, easy reps.** From a few steps away, give the cue. When your pet moves toward you, mark, and pay with the exceptional reward when your pet arrives. Let your pet go again — recall should predict good things *and* usually more freedom, not the end of fun.</w:t>
      </w:r>
    </w:p>
    <w:p>
      <w:pPr>
        <w:pStyle w:val="ListNumber"/>
      </w:pPr>
      <w:r>
        <w:t>**Add distance on a long line.** Move to a secure area with a long line attached so your pet can range but cannot rehearse ignoring you. Call once. Reward arrival generously, including a brief collar touch before the treat, so being grabbed does not become the bad part.</w:t>
      </w:r>
    </w:p>
    <w:p>
      <w:pPr>
        <w:pStyle w:val="ListNumber"/>
      </w:pPr>
      <w:r>
        <w:t>**Add distractions gradually.** Other people, then toys, then another calm dog at a distance. Distance is your dial: if your pet cannot respond, you are too close to the distraction, not dealing with a stubborn pet.</w:t>
      </w:r>
    </w:p>
    <w:p>
      <w:pPr>
        <w:pStyle w:val="ListNumber"/>
      </w:pPr>
      <w:r>
        <w:t>**Never poison the cue.** Do not use the recall cue to call your pet to something unpleasant, and do not repeat it when you know your pet will not come. If you must retrieve your pet, go and get your pet calmly. Every unpaid or unpleasant recall spends down the trust you built.</w:t>
      </w:r>
    </w:p>
    <w:p>
      <w:r>
        <w:t>A true emergency recall — the one that works when a gate swings open — is built by hundreds of easy, well-paid repetitions, not by testing your pet in harder and harder situations. Train easy. The emergency will take care of itself.</w:t>
      </w:r>
    </w:p>
    <w:p>
      <w:pPr>
        <w:pStyle w:val="Heading2"/>
      </w:pPr>
      <w:r>
        <w:t>Sit and Stay: Building Clear Boundaries</w:t>
      </w:r>
    </w:p>
    <w:p>
      <w:r>
        <w:t>Sit is usually the first position behavior a pet learns, and it is a useful default: a sitting pet is not jumping, lunging, or bolting through a door.</w:t>
      </w:r>
    </w:p>
    <w:p>
      <w:r>
        <w:t>Teach it by capturing or luring: hold a treat just above and slightly behind your pet's head so the head rises and the hindquarters fold into a sit, then mark and reward. After a few repetitions, make the same hand motion without the treat in it, reward from your other hand, and then add the verbal cue "sit" just before the motion. Within a few sessions most pets offer the sit on the word alone.</w:t>
      </w:r>
    </w:p>
    <w:p>
      <w:r>
        <w:t>Stay adds the boundaries, and boundaries must be taught one at a time:</w:t>
      </w:r>
    </w:p>
    <w:p>
      <w:pPr>
        <w:pStyle w:val="ListBullet"/>
      </w:pPr>
      <w:r>
        <w:t>**Duration first.** Ask for a sit, wait one second, mark, reward, release. Build to five seconds, then ten, feeding in position for longer stays so the reward comes to the pet rather than the pet breaking position to come to you.</w:t>
      </w:r>
    </w:p>
    <w:p>
      <w:pPr>
        <w:pStyle w:val="ListBullet"/>
      </w:pPr>
      <w:r>
        <w:t>**Then distance.** Take one step back and return. Then two. The pet learns that your movement does not end the exercise; only the release cue does.</w:t>
      </w:r>
    </w:p>
    <w:p>
      <w:pPr>
        <w:pStyle w:val="ListBullet"/>
      </w:pPr>
      <w:r>
        <w:t>**Distraction last.** Only when duration and distance are solid do you add movement around the pet, dropped objects, or another person entering the room.</w:t>
      </w:r>
    </w:p>
    <w:p>
      <w:r>
        <w:t>Use a consistent release cue — "free" or "okay," said in a distinct tone — and treat it as part of the behavior. A stay without a clear ending is unfair: the pet is left guessing when the job is done, and guessing breaks stays. If your pet breaks position, do not punish and do not repeat the cue in a harder voice. Simply reset, make the next repetition easier, and reward success. A broken stay is information: the boundary you set was bigger than the training underneath it.</w:t>
      </w:r>
    </w:p>
    <w:p>
      <w:pPr>
        <w:pStyle w:val="Heading2"/>
      </w:pPr>
      <w:r>
        <w:t>Over-Learning: Making Responses Steady</w:t>
      </w:r>
    </w:p>
    <w:p>
      <w:r>
        <w:t>There is a difference between a pet who has learned a behavior and a pet who can perform it anywhere. The bridge between the two is over-learning: continuing to practice a behavior, in short and varied sessions, well past the point where the pet first gets it right.</w:t>
      </w:r>
    </w:p>
    <w:p>
      <w:r>
        <w:t>Over-learning matters because real life is not your quiet kitchen. The recall must work at the park. The stay must hold at the front door with a delivery outside. The focus cue must work on the veterinary clinic's slippery floor. A behavior practiced only in one calm context is, to your pet, a behavior that belongs to that context.</w:t>
      </w:r>
    </w:p>
    <w:p>
      <w:r>
        <w:t>Build over-learning deliberately:</w:t>
      </w:r>
    </w:p>
    <w:p>
      <w:pPr>
        <w:pStyle w:val="ListNumber"/>
      </w:pPr>
      <w:r>
        <w:t>Practice each core behavior in many locations — every room, the yard, the driveway, a quiet park, a friend's home.</w:t>
      </w:r>
    </w:p>
    <w:p>
      <w:pPr>
        <w:pStyle w:val="ListNumber"/>
      </w:pPr>
      <w:r>
        <w:t>Practice at different times of day and in different weather, in short sessions of two to five minutes.</w:t>
      </w:r>
    </w:p>
    <w:p>
      <w:pPr>
        <w:pStyle w:val="ListNumber"/>
      </w:pPr>
      <w:r>
        <w:t>Vary your own position: sitting, standing, turned partly away. Your pet should respond to the cue, not to a whole picture of you in one posture.</w:t>
      </w:r>
    </w:p>
    <w:p>
      <w:pPr>
        <w:pStyle w:val="ListNumber"/>
      </w:pPr>
      <w:r>
        <w:t>Keep the success rate high — aim for your pet succeeding roughly eight times out of ten. Below that, the exercise is too hard; above it for weeks on end, you can raise difficulty a step.</w:t>
      </w:r>
    </w:p>
    <w:p>
      <w:pPr>
        <w:pStyle w:val="ListNumber"/>
      </w:pPr>
      <w:r>
        <w:t>Keep paying. Over-learning is not the stage where rewards stop. It is the stage where rewards continue while contexts change, which is exactly what convinces your pet the behavior pays everywhere. Chapter 7 covers how rewards are later thinned, carefully, without losing reliability.</w:t>
      </w:r>
    </w:p>
    <w:p>
      <w:r>
        <w:t>The core lexicon is not glamorous. It will not impress anyone at a dinner party. But a pet with a fast focus cue, a paid-up recall, and a stay with honest boundaries is a pet who can go more places, do more things, and stay safe doing them. That is what these foundations are for — and the next chapter puts them to work on the most everyday challenge of all: the walk.</w:t>
      </w:r>
    </w:p>
    <w:p>
      <w:pPr>
        <w:pStyle w:val="Heading2"/>
      </w:pPr>
      <w:r>
        <w:t>Putting the Lexicon Together: A Starter Rhythm</w:t>
      </w:r>
    </w:p>
    <w:p>
      <w:r>
        <w:t>Do not teach all five skills in one marathon session. Teach them in a simple daily rhythm:</w:t>
      </w:r>
    </w:p>
    <w:p>
      <w:pPr>
        <w:pStyle w:val="ListBullet"/>
      </w:pPr>
      <w:r>
        <w:t>**Morning session (three minutes):** focus cue and sit, in the kitchen, ending with breakfast as part of the reward.</w:t>
      </w:r>
    </w:p>
    <w:p>
      <w:pPr>
        <w:pStyle w:val="ListBullet"/>
      </w:pPr>
      <w:r>
        <w:t>**Midday practice (built into life):** use the stay and release at real doorways, gates, and food bowls — one honest repetition in a real moment teaches more than ten staged ones.</w:t>
      </w:r>
    </w:p>
    <w:p>
      <w:pPr>
        <w:pStyle w:val="ListBullet"/>
      </w:pPr>
      <w:r>
        <w:t>**Evening session (three minutes):** recall games indoors — call your pet from room to room, pay with the exceptional reward, and let the game continue.</w:t>
      </w:r>
    </w:p>
    <w:p>
      <w:pPr>
        <w:pStyle w:val="ListBullet"/>
      </w:pPr>
      <w:r>
        <w:t>**Weekly field trip:** one session in a new, easy location to feed the over-learning process.</w:t>
      </w:r>
    </w:p>
    <w:p>
      <w:r>
        <w:t>Track each skill separately in your log. It is normal for the focus cue to be strong while the stay is still young. Train each behavior at its own level, and never let a weak skill block practice of the strong ones.</w:t>
      </w:r>
    </w:p>
    <w:p>
      <w:r>
        <w:br w:type="page"/>
      </w:r>
    </w:p>
    <w:p>
      <w:pPr>
        <w:pStyle w:val="Heading1"/>
      </w:pPr>
      <w:r>
        <w:t>Chapter 3: Mechanical Leash Control: Proprioception and Loose-Leash Coordination</w:t>
      </w:r>
    </w:p>
    <w:p>
      <w:r>
        <w:t>Loose-leash walking is the skill owners want most and teach least systematically. The problem is rarely that a pet "knows better." The problem is mechanics: where the handler stands, where the reward appears, how the leash transmits information, and whether the pet understands the feeling of pressure at all. This chapter gives you step-by-step protocols built on handler body position, the oppositional reflex, reward placement timing, and safe, pressure-free equipment.</w:t>
      </w:r>
    </w:p>
    <w:p>
      <w:pPr>
        <w:pStyle w:val="Heading2"/>
      </w:pPr>
      <w:r>
        <w:t>Start With Equipment That Does Not Hurt</w:t>
      </w:r>
    </w:p>
    <w:p>
      <w:r>
        <w:t>Training cannot out-teach equipment that causes pain or fear on every step. Choose equipment that lets you guide and reward without adding pressure to sensitive structures.</w:t>
      </w:r>
    </w:p>
    <w:p>
      <w:pPr>
        <w:pStyle w:val="ListBullet"/>
      </w:pPr>
      <w:r>
        <w:t>**A well-fitted harness** that clips at the chest or back and leaves the neck and throat free. Fit it so you can slide two fingers under every strap, and check that it does not rub behind the front legs.</w:t>
      </w:r>
    </w:p>
    <w:p>
      <w:pPr>
        <w:pStyle w:val="ListBullet"/>
      </w:pPr>
      <w:r>
        <w:t>**A standard leash, about six feet long,** made of a material that is comfortable in your hand and does not slip. Avoid retractable leashes for training: they keep constant tension on the line, which teaches the pet that tension is normal, and they give you almost no precise control.</w:t>
      </w:r>
    </w:p>
    <w:p>
      <w:pPr>
        <w:pStyle w:val="ListBullet"/>
      </w:pPr>
      <w:r>
        <w:t>**A treat pouch at your waist** so rewards arrive fast and from a consistent place.</w:t>
      </w:r>
    </w:p>
    <w:p>
      <w:r>
        <w:t>Do not use choke chains, prong collars, or electronic collars for leash training. Beyond the risks covered in Chapter 1, they make the mechanics worse: a pet managing discomfort has less attention available for learning where you want it to walk.</w:t>
      </w:r>
    </w:p>
    <w:p>
      <w:pPr>
        <w:pStyle w:val="Heading2"/>
      </w:pPr>
      <w:r>
        <w:t>Proprioception: Teaching Your Pet Where Its Body Is</w:t>
      </w:r>
    </w:p>
    <w:p>
      <w:r>
        <w:t>Proprioception is the body's sense of its own position — where the feet are, how close the shoulder is to your leg, which way the body is turning. A pet with good proprioception on leash notices small changes in your movement early and adjusts without a pull in either direction. You build it with simple, slow exercises:</w:t>
      </w:r>
    </w:p>
    <w:p>
      <w:pPr>
        <w:pStyle w:val="ListNumber"/>
      </w:pPr>
      <w:r>
        <w:t>**Follow the food.** With your pet on leash in a quiet space, hold a treat at your side at your pet's nose height and take three slow steps. Mark and feed. Repeat, changing direction gently. Your pet learns that the rewarding place in the world is right beside your leg.</w:t>
      </w:r>
    </w:p>
    <w:p>
      <w:pPr>
        <w:pStyle w:val="ListNumber"/>
      </w:pPr>
      <w:r>
        <w:t>**Turn together.** Walk a few steps, then make a wide, slow turn. Mark and reward the moment your pet turns with you instead of cutting across or swinging wide. Wide turns become tighter over weeks as body awareness improves.</w:t>
      </w:r>
    </w:p>
    <w:p>
      <w:pPr>
        <w:pStyle w:val="ListNumber"/>
      </w:pPr>
      <w:r>
        <w:t>**Pause and settle.** Stop walking. Wait quietly. When your pet stops and orients to you, mark and reward. Your pet learns that your stopping is information, not a contest.</w:t>
      </w:r>
    </w:p>
    <w:p>
      <w:r>
        <w:t>Keep these sessions to a few minutes. Body awareness work is mentally tiring, and a tired pet's coordination gets worse, not better.</w:t>
      </w:r>
    </w:p>
    <w:p>
      <w:pPr>
        <w:pStyle w:val="Heading2"/>
      </w:pPr>
      <w:r>
        <w:t>Handler Body Position: The Part You Control</w:t>
      </w:r>
    </w:p>
    <w:p>
      <w:r>
        <w:t>Most pulling problems are handler problems first. Your body is the largest signal your pet receives on a walk, so make it consistent.</w:t>
      </w:r>
    </w:p>
    <w:p>
      <w:pPr>
        <w:pStyle w:val="ListBullet"/>
      </w:pPr>
      <w:r>
        <w:t>**Stand upright and relaxed,** shoulders down, leash hand held at your waist or belt line rather than extended forward. A hand that drifts forward invites the pet forward.</w:t>
      </w:r>
    </w:p>
    <w:p>
      <w:pPr>
        <w:pStyle w:val="ListBullet"/>
      </w:pPr>
      <w:r>
        <w:t>**Keep the leash in the hand opposite your pet or in both hands** in a way that leaves slack visible as a gentle "U" or smile shape between you. Slack is the goal state. Your job is to protect it.</w:t>
      </w:r>
    </w:p>
    <w:p>
      <w:pPr>
        <w:pStyle w:val="ListBullet"/>
      </w:pPr>
      <w:r>
        <w:t>**Move your feet before you use the leash.** If you want your pet closer, step closer or turn; if you want to change direction, turn your body and walk. The leash is a safety line and a communication backup, not a steering wheel.</w:t>
      </w:r>
    </w:p>
    <w:p>
      <w:pPr>
        <w:pStyle w:val="ListBullet"/>
      </w:pPr>
      <w:r>
        <w:t>**Be boring when the leash tightens and generous when it is loose.** The contrast between those two states is the whole lesson.</w:t>
      </w:r>
    </w:p>
    <w:p>
      <w:pPr>
        <w:pStyle w:val="Heading2"/>
      </w:pPr>
      <w:r>
        <w:t>The Oppositional Reflex: Why Pulling Invites Pulling</w:t>
      </w:r>
    </w:p>
    <w:p>
      <w:r>
        <w:t>Animals have an oppositional reflex: push against the body, and the body pushes back. It is automatic, not defiance. Steady pressure on a collar or harness tells your pet's body to lean into it — the same reflex that lets a sled dog pull a sled. This is why the classic advice to "just keep walking and the dog will learn" fails, and why leash corrections spiral: pressure creates counter-pressure, and the walk becomes a strength contest the pet rehearses daily.</w:t>
      </w:r>
    </w:p>
    <w:p>
      <w:r>
        <w:t>The fix is to refuse the contest:</w:t>
      </w:r>
    </w:p>
    <w:p>
      <w:pPr>
        <w:pStyle w:val="ListNumber"/>
      </w:pPr>
      <w:r>
        <w:t>The instant the leash tightens, **stop moving.** Stand still, quietly, without pulling back. Pulling back would trigger the reflex and reward the argument.</w:t>
      </w:r>
    </w:p>
    <w:p>
      <w:pPr>
        <w:pStyle w:val="ListNumber"/>
      </w:pPr>
      <w:r>
        <w:t>Wait. Do not call, tug, or repeat cues. The first moment your pet eases the tension — a step toward you, a turn of the head, slack returning — mark it and reward beside your leg.</w:t>
      </w:r>
    </w:p>
    <w:p>
      <w:pPr>
        <w:pStyle w:val="ListNumber"/>
      </w:pPr>
      <w:r>
        <w:t>Walk again. In early training you may stop every few steps. That is normal and temporary. Your pet is learning the rule of the game: loose leash makes the walk go, tight leash makes the walk stop.</w:t>
      </w:r>
    </w:p>
    <w:p>
      <w:r>
        <w:t>Because the pet controls the outcome, the lesson is learned quickly and without conflict. You are using negative punishment in its gentlest form — forward motion, the thing the pet wants, disappears when the leash tightens — paired with rich positive reinforcement for the loose-leash position.</w:t>
      </w:r>
    </w:p>
    <w:p>
      <w:pPr>
        <w:pStyle w:val="Heading2"/>
      </w:pPr>
      <w:r>
        <w:t>Reward Placement Timing: Feed Where You Want the Pet to Be</w:t>
      </w:r>
    </w:p>
    <w:p>
      <w:r>
        <w:t>Where a reward appears teaches as much as when it appears. If you feed in front of you, your pet will surge ahead to the feeding zone. If you feed from a hand that swings forward, you are paying for forward position with every treat.</w:t>
      </w:r>
    </w:p>
    <w:p>
      <w:r>
        <w:t>Use these placement rules:</w:t>
      </w:r>
    </w:p>
    <w:p>
      <w:pPr>
        <w:pStyle w:val="ListBullet"/>
      </w:pPr>
      <w:r>
        <w:t>**Deliver at the seam of your trousers,** beside your leg, at your pet's head height. That spot becomes magnetic because it is where good things reliably happen.</w:t>
      </w:r>
    </w:p>
    <w:p>
      <w:pPr>
        <w:pStyle w:val="ListBullet"/>
      </w:pPr>
      <w:r>
        <w:t>**Mark the position, then feed in position.** The marker (Chapter 8) says the behavior was right; the delivery location says where "right" lives.</w:t>
      </w:r>
    </w:p>
    <w:p>
      <w:pPr>
        <w:pStyle w:val="ListBullet"/>
      </w:pPr>
      <w:r>
        <w:t>**Reward frequently at first** — every few steps for a young or new learner — then stretch the interval as the position holds: every ten steps, every twenty, every half block, with an occasional jackpot of several treats for an especially good stretch.</w:t>
      </w:r>
    </w:p>
    <w:p>
      <w:pPr>
        <w:pStyle w:val="ListBullet"/>
      </w:pPr>
      <w:r>
        <w:t>**Reward check-ins.** Any time your pet voluntarily looks up at you on a walk, that glance is gold. Mark and pay it. A pet who checks in often is a pet who is walking *with* you, and check-ins are the early-warning system that lets you respond before pulling or lunging starts.</w:t>
      </w:r>
    </w:p>
    <w:p>
      <w:pPr>
        <w:pStyle w:val="Heading2"/>
      </w:pPr>
      <w:r>
        <w:t>A Simple Training Progression</w:t>
      </w:r>
    </w:p>
    <w:p>
      <w:r>
        <w:t>Put it together in this order, spending several short sessions at each stage:</w:t>
      </w:r>
    </w:p>
    <w:p>
      <w:pPr>
        <w:pStyle w:val="ListNumber"/>
      </w:pPr>
      <w:r>
        <w:t>**Indoors:** position, following, turns, and stops with no distractions.</w:t>
      </w:r>
    </w:p>
    <w:p>
      <w:pPr>
        <w:pStyle w:val="ListNumber"/>
      </w:pPr>
      <w:r>
        <w:t>**Yard or driveway:** the same skills with mild outdoor smells and sounds.</w:t>
      </w:r>
    </w:p>
    <w:p>
      <w:pPr>
        <w:pStyle w:val="ListNumber"/>
      </w:pPr>
      <w:r>
        <w:t>**Quiet street, short distance:** out-and-back walks on a familiar block, rewarding position and check-ins.</w:t>
      </w:r>
    </w:p>
    <w:p>
      <w:pPr>
        <w:pStyle w:val="ListNumber"/>
      </w:pPr>
      <w:r>
        <w:t>**Longer and busier routes:** add distance before you add difficulty — a long, quiet walk is easier than a short walk past a dog park fence.</w:t>
      </w:r>
    </w:p>
    <w:p>
      <w:pPr>
        <w:pStyle w:val="ListNumber"/>
      </w:pPr>
      <w:r>
        <w:t>**Real life:** maintain the same rules everywhere. One walk where pulling is allowed because you are in a hurry will not ruin training, but a daily pattern of it will teach pulling as the default.</w:t>
      </w:r>
    </w:p>
    <w:p>
      <w:r>
        <w:t>Expect progress in weeks, not days, and expect setbacks on exciting routes. A setback means the environment was harder than the training underneath it. Shorten the walk, increase your reward rate, and rebuild. The mechanics never change — slack pays, tension stops the walk, and your leg is where the good things happen. Clear mechanics, repeated calmly, are what turn a daily struggle into a daily pleasure.</w:t>
      </w:r>
    </w:p>
    <w:p>
      <w:pPr>
        <w:pStyle w:val="Heading2"/>
      </w:pPr>
      <w:r>
        <w:t>Troubleshooting the Three Most Common Walk Problems</w:t>
      </w:r>
    </w:p>
    <w:p>
      <w:pPr>
        <w:pStyle w:val="ListBullet"/>
      </w:pPr>
      <w:r>
        <w:t>**The pet who pulls only toward home or the park.** The destination is the reward, and pulling is working. Stop the walk's progress when the leash tightens even — especially — when the goal is in sight, and add frequent position rewards on the exciting stretch. On some days, walk the exciting stretch in short back-and-forth segments, paying heavily, rather than rehearsing one long pull to the prize.</w:t>
      </w:r>
    </w:p>
    <w:p>
      <w:pPr>
        <w:pStyle w:val="ListBullet"/>
      </w:pPr>
      <w:r>
        <w:t>**The pet who plants and refuses to move.** Check for fear, pain, heat, or an overwhelming smell before treating this as a leash problem. If the pet is simply investigating, wait patiently, then mark and reward the first step in your direction and continue. Never drag: dragging triggers the oppositional reflex and teaches that walks involve being pulled.</w:t>
      </w:r>
    </w:p>
    <w:p>
      <w:pPr>
        <w:pStyle w:val="ListBullet"/>
      </w:pPr>
      <w:r>
        <w:t>**The pet who zigzags and trips the handler.** This is a proprioception and reward-placement problem, not rudeness. Return to the indoor follow-the-food exercise, reward only at your trouser seam, and add frequent direction changes so your pet learns to track your body's movement as the main event of the walk.</w:t>
      </w:r>
    </w:p>
    <w:p>
      <w:pPr>
        <w:pStyle w:val="Heading2"/>
      </w:pPr>
      <w:r>
        <w:t>A Quick Pre-Walk Checklist</w:t>
      </w:r>
    </w:p>
    <w:p>
      <w:r>
        <w:t>Before every training walk, confirm: harness fitted with two-finger clearance, standard leash attached, treats in the pouch at your waist, a route chosen to match today's training level, and a plan for what you will do when the leash tightens — stop, wait, mark the slack. Deciding that plan at the door, calmly, is what keeps you from improvising corrections mid-walk.</w:t>
      </w:r>
    </w:p>
    <w:p>
      <w:r>
        <w:br w:type="page"/>
      </w:r>
    </w:p>
    <w:p>
      <w:pPr>
        <w:pStyle w:val="Heading1"/>
      </w:pPr>
      <w:r>
        <w:t>Chapter 4: Den Architecture: Advanced Crate Habituation Protocols</w:t>
      </w:r>
    </w:p>
    <w:p>
      <w:r>
        <w:t>A crate can be one of the most useful tools in a pet's life: a safe resting place at home, a secure space for travel, and a familiar, calm spot during veterinary care or medical recovery. It can also become a source of fear if it is introduced badly or used as a punishment cell. The difference is architecture — how the space is set up — and habituation: the gradual, systematic process this chapter lays out for building a positive crate association and extending confinement time without distress.</w:t>
      </w:r>
    </w:p>
    <w:p>
      <w:pPr>
        <w:pStyle w:val="Heading2"/>
      </w:pPr>
      <w:r>
        <w:t>What a Crate Is For — and What It Is Not</w:t>
      </w:r>
    </w:p>
    <w:p>
      <w:r>
        <w:t>Used well, the crate is a den: a defined, predictable, comfortable space that belongs to the pet. Many animals naturally seek out small, enclosed resting spots, and a properly conditioned crate taps into that preference.</w:t>
      </w:r>
    </w:p>
    <w:p>
      <w:r>
        <w:t>Hold these boundaries firmly:</w:t>
      </w:r>
    </w:p>
    <w:p>
      <w:pPr>
        <w:pStyle w:val="ListBullet"/>
      </w:pPr>
      <w:r>
        <w:t>The crate is for rest, safety, and calm confinement for reasonable periods. It is not a place of punishment, ever. Sending a pet to the crate in anger teaches the pet that the crate predicts anger, and the association you have built will erode.</w:t>
      </w:r>
    </w:p>
    <w:p>
      <w:pPr>
        <w:pStyle w:val="ListBullet"/>
      </w:pPr>
      <w:r>
        <w:t>Confinement time must fit the animal's age, health, and bladder and bowel capacity. Young animals and animals with medical needs require far more frequent breaks. If your pet is regularly soiling the crate or showing distress, the schedule — not the pet — is the problem.</w:t>
      </w:r>
    </w:p>
    <w:p>
      <w:pPr>
        <w:pStyle w:val="ListBullet"/>
      </w:pPr>
      <w:r>
        <w:t>A crate is a management tool, not a substitute for exercise, interaction, training, and time loose in the home.</w:t>
      </w:r>
    </w:p>
    <w:p>
      <w:pPr>
        <w:pStyle w:val="Heading2"/>
      </w:pPr>
      <w:r>
        <w:t>Setting Up the Den</w:t>
      </w:r>
    </w:p>
    <w:p>
      <w:r>
        <w:t>Small setup choices have large effects on how the space feels.</w:t>
      </w:r>
    </w:p>
    <w:p>
      <w:pPr>
        <w:pStyle w:val="ListBullet"/>
      </w:pPr>
      <w:r>
        <w:t>**Size:** large enough for the pet to stand up, turn around, and lie down fully stretched on one side. Oversized crates can feel exposed and can allow a young animal to use one end as a toilet; a divider can help in that case.</w:t>
      </w:r>
    </w:p>
    <w:p>
      <w:pPr>
        <w:pStyle w:val="ListBullet"/>
      </w:pPr>
      <w:r>
        <w:t>**Location:** a quiet corner of a room where the family spends time, so the crate is part of normal life rather than isolation. Avoid drafty spots, direct heat sources, and high-traffic doorways.</w:t>
      </w:r>
    </w:p>
    <w:p>
      <w:pPr>
        <w:pStyle w:val="ListBullet"/>
      </w:pPr>
      <w:r>
        <w:t>**Bedding and footing:** a washable, comfortable bed or mat that does not slide. If your pet chews bedding, remove it and use a bare, safe floor until the chewing is addressed — safety outranks softness.</w:t>
      </w:r>
    </w:p>
    <w:p>
      <w:pPr>
        <w:pStyle w:val="ListBullet"/>
      </w:pPr>
      <w:r>
        <w:t>**Air and light:** good ventilation, and no covering that traps heat. Some pets settle better with a light cover over part of the crate to reduce visual stimulation; test it and watch your pet's behavior to decide.</w:t>
      </w:r>
    </w:p>
    <w:p>
      <w:r>
        <w:t>Feed meals near or in the crate from the very beginning, with the door open. Scatter a few treats inside several times a day so the crate becomes a place where good things mysteriously appear. Let your pet wander in and out freely during this stage. You are not training confinement yet. You are buying a feeling: *that place is safe and it pays.*</w:t>
      </w:r>
    </w:p>
    <w:p>
      <w:pPr>
        <w:pStyle w:val="Heading2"/>
      </w:pPr>
      <w:r>
        <w:t>Systematic Desensitization: The Step-by-Step Protocol</w:t>
      </w:r>
    </w:p>
    <w:p>
      <w:r>
        <w:t>Systematic desensitization means exposing the animal to the feared or new thing at an intensity low enough to cause no distress, then raising intensity in small steps while the animal stays relaxed. Applied to the crate, the ladder looks like this:</w:t>
      </w:r>
    </w:p>
    <w:p>
      <w:pPr>
        <w:pStyle w:val="ListNumber"/>
      </w:pPr>
      <w:r>
        <w:t>**Door open, pet enters freely.** Mark and reward entries. Let the pet leave at will. Sessions last a minute or two, several times a day.</w:t>
      </w:r>
    </w:p>
    <w:p>
      <w:pPr>
        <w:pStyle w:val="ListNumber"/>
      </w:pPr>
      <w:r>
        <w:t>**Door touched, then closed for one second.** Close the door, feed a treat through it, open it again immediately. Repeat until the closing door is boring.</w:t>
      </w:r>
    </w:p>
    <w:p>
      <w:pPr>
        <w:pStyle w:val="ListNumber"/>
      </w:pPr>
      <w:r>
        <w:t>**Seconds become a minute.** Close the door and stay right beside the crate, feeding occasionally. Open the door before any whining or pawing starts — you want every repetition to end while the pet is still calm.</w:t>
      </w:r>
    </w:p>
    <w:p>
      <w:pPr>
        <w:pStyle w:val="ListNumber"/>
      </w:pPr>
      <w:r>
        <w:t>**Handler steps away and returns.** Stand, take one step, return, reward calm behavior. Build distance and brief out-of-sight moments in tiny increments.</w:t>
      </w:r>
    </w:p>
    <w:p>
      <w:pPr>
        <w:pStyle w:val="ListNumber"/>
      </w:pPr>
      <w:r>
        <w:t>**Minutes build gradually.** Five relaxed minutes become ten, then twenty, then a nap. Vary the times so the pet cannot predict a pattern, and keep most repetitions easy, with only occasional slightly longer ones.</w:t>
      </w:r>
    </w:p>
    <w:p>
      <w:r>
        <w:t>Provide a safe, long-lasting chew or a stuffed food toy for longer sessions, given only in the crate, so confinement and a special occupation arrive together.</w:t>
      </w:r>
    </w:p>
    <w:p>
      <w:pPr>
        <w:pStyle w:val="Heading2"/>
      </w:pPr>
      <w:r>
        <w:t>Reading Your Pet — and Handling Setbacks</w:t>
      </w:r>
    </w:p>
    <w:p>
      <w:r>
        <w:t>Watch body language at every step. A habituating pet enters willingly, settles, chews, and rests. Warning signs that you have moved too fast include panting, drooling, repeated whining or barking, pawing or biting at the door, and frantic behavior when released.</w:t>
      </w:r>
    </w:p>
    <w:p>
      <w:r>
        <w:t>If distress appears:</w:t>
      </w:r>
    </w:p>
    <w:p>
      <w:pPr>
        <w:pStyle w:val="ListBullet"/>
      </w:pPr>
      <w:r>
        <w:t>End the session at the next calm moment — try not to release in the middle of peak panic if you can safely wait for even a brief pause, so release does not become paired with the panic itself, but never leave a truly panicked animal to "cry it out." Prolonged panic is not training; it is flooding, and it damages the association you are building.</w:t>
      </w:r>
    </w:p>
    <w:p>
      <w:pPr>
        <w:pStyle w:val="ListBullet"/>
      </w:pPr>
      <w:r>
        <w:t>Drop back two steps on the ladder at the next session and rebuild more slowly, with a higher rate of reward.</w:t>
      </w:r>
    </w:p>
    <w:p>
      <w:pPr>
        <w:pStyle w:val="ListBullet"/>
      </w:pPr>
      <w:r>
        <w:t>If distress is severe or does not improve, stop and consult your veterinarian or a qualified behavior professional (see Chapter 9) before continuing. Some animals have genuine confinement anxiety that needs a different plan, sometimes including medical support.</w:t>
      </w:r>
    </w:p>
    <w:p>
      <w:pPr>
        <w:pStyle w:val="Heading2"/>
      </w:pPr>
      <w:r>
        <w:t>The Crate as a Baseline for Rest and Medical Situations</w:t>
      </w:r>
    </w:p>
    <w:p>
      <w:r>
        <w:t>The payoff for this patient work arrives in the moments that matter most. A pet who loves the crate has:</w:t>
      </w:r>
    </w:p>
    <w:p>
      <w:pPr>
        <w:pStyle w:val="ListBullet"/>
      </w:pPr>
      <w:r>
        <w:t>**A recovery space after injury or surgery,** where rest can be enforced kindly because the space itself is already trusted</w:t>
      </w:r>
    </w:p>
    <w:p>
      <w:pPr>
        <w:pStyle w:val="ListBullet"/>
      </w:pPr>
      <w:r>
        <w:t>**A calm travel container** instead of a frightening new box introduced on a stressful day</w:t>
      </w:r>
    </w:p>
    <w:p>
      <w:pPr>
        <w:pStyle w:val="ListBullet"/>
      </w:pPr>
      <w:r>
        <w:t>**A safe baseline during household disruption** — visitors, repairs, moves — where the pet can rest undisturbed with a familiar routine</w:t>
      </w:r>
    </w:p>
    <w:p>
      <w:pPr>
        <w:pStyle w:val="ListBullet"/>
      </w:pPr>
      <w:r>
        <w:t>**A management tool for multi-pet households,** allowing separated feeding and rest without tension</w:t>
      </w:r>
    </w:p>
    <w:p>
      <w:r>
        <w:t>Maintain the association for life. Keep feeding occasional treats in the crate, keep the door open and the bed inviting, and never reserve the crate only for departures and vet visits. A baseline space only stays a baseline if it stays ordinary, safe, and rewarding. Built this way, the crate stops being a cage in your pet's experience and becomes what you intended: a room of their own.</w:t>
      </w:r>
    </w:p>
    <w:p>
      <w:pPr>
        <w:pStyle w:val="Heading2"/>
      </w:pPr>
      <w:r>
        <w:t>A Sample Habituation Schedule</w:t>
      </w:r>
    </w:p>
    <w:p>
      <w:r>
        <w:t>Timelines vary with the individual animal, but a conservative starter schedule shows the shape of patient progress:</w:t>
      </w:r>
    </w:p>
    <w:p>
      <w:pPr>
        <w:pStyle w:val="ListNumber"/>
      </w:pPr>
      <w:r>
        <w:t>**Days 1–3:** crate open and available at all times, meals fed inside, treats scattered in several times daily, no door closing at all.</w:t>
      </w:r>
    </w:p>
    <w:p>
      <w:pPr>
        <w:pStyle w:val="ListNumber"/>
      </w:pPr>
      <w:r>
        <w:t>**Days 4–6:** brief door closures of one to ten seconds during feeding games, always ending while the pet is calm.</w:t>
      </w:r>
    </w:p>
    <w:p>
      <w:pPr>
        <w:pStyle w:val="ListNumber"/>
      </w:pPr>
      <w:r>
        <w:t>**Week 2:** closed-door sessions of one to five minutes with the handler beside the crate, then across the room, with a stuffed food toy.</w:t>
      </w:r>
    </w:p>
    <w:p>
      <w:pPr>
        <w:pStyle w:val="ListNumber"/>
      </w:pPr>
      <w:r>
        <w:t>**Week 3:** handler steps out of sight briefly and returns; sessions stretch toward fifteen to twenty minutes as naps begin to happen naturally.</w:t>
      </w:r>
    </w:p>
    <w:p>
      <w:pPr>
        <w:pStyle w:val="ListNumber"/>
      </w:pPr>
      <w:r>
        <w:t>**Week 4 and beyond:** longer rest periods as the individual animal's age, health, and comfort allow, with easy short sessions still mixed in so the ladder never only goes up.</w:t>
      </w:r>
    </w:p>
    <w:p>
      <w:r>
        <w:t>If any week produces distress signals, repeat the previous week's level. The schedule serves the animal, never the reverse.</w:t>
      </w:r>
    </w:p>
    <w:p>
      <w:pPr>
        <w:pStyle w:val="Heading2"/>
      </w:pPr>
      <w:r>
        <w:t>Introducing the Crate to an Adult or Rescue Pet</w:t>
      </w:r>
    </w:p>
    <w:p>
      <w:r>
        <w:t>An adult pet may arrive with a crate history you cannot see — positive, neutral, or frightening. Assume nothing. Run the full desensitization ladder from the first step even if the pet walks in confidently on day one, and watch the second and third weeks carefully: animals sometimes hold together through a transition and show their stress later. Never make the crate the place a new pet is confined for long hours while the household sorts itself out. Short, successful, well-paid sessions in the first month buy years of easy use afterward.</w:t>
      </w:r>
    </w:p>
    <w:p>
      <w:pPr>
        <w:pStyle w:val="Heading2"/>
      </w:pPr>
      <w:r>
        <w:t>Maintaining the Association Over a Lifetime</w:t>
      </w:r>
    </w:p>
    <w:p>
      <w:r>
        <w:t>Habituation is not a one-time purchase. A pet crated only during crises will, over time, learn that the crate predicts crises. Keep the den ordinary: leave the door open and the bedding fresh, drop surprise treats inside on random days, feed an occasional regular meal there, and use the crate for calm, normal rest — a quiet afternoon nap, a chew session — far more often than for departures or procedures. A few minutes of easy, rewarded crate time each week preserves everything the careful first month built.</w:t>
      </w:r>
    </w:p>
    <w:p>
      <w:r>
        <w:br w:type="page"/>
      </w:r>
    </w:p>
    <w:p>
      <w:pPr>
        <w:pStyle w:val="Heading1"/>
      </w:pPr>
      <w:r>
        <w:t>Chapter 5: Resource Management: Desensitizing and Preventing Guarding Behaviors</w:t>
      </w:r>
    </w:p>
    <w:p>
      <w:r>
        <w:t>Resource guarding is the use of defensive behavior — stiffening, hovering, growling, snapping — to keep control of something valuable: food, a bowl, a chew, a toy, a resting place, sometimes a person. It is normal animal behavior with deep roots, and in a home it is also genuinely dangerous if it escalates. This chapter explains guarding through the Antecedent-Behavior-Consequence (ABC) framework and lays out classical counter-conditioning steps that replace defensive behavior with cooperative habits around high-value items.</w:t>
      </w:r>
    </w:p>
    <w:p>
      <w:pPr>
        <w:pStyle w:val="Heading2"/>
      </w:pPr>
      <w:r>
        <w:t>A Necessary Word on Safety</w:t>
      </w:r>
    </w:p>
    <w:p>
      <w:r>
        <w:t>Guarding work involves approaching an animal who has told you it is worried about exactly that. Done carelessly, it can provoke the bite it aims to prevent.</w:t>
      </w:r>
    </w:p>
    <w:p>
      <w:pPr>
        <w:pStyle w:val="ListBullet"/>
      </w:pPr>
      <w:r>
        <w:t>Never punish a growl. A growl is a warning, and warnings protect people. Punishing a growl removes the warning while leaving the worry — the recipe for a bite with no signal first.</w:t>
      </w:r>
    </w:p>
    <w:p>
      <w:pPr>
        <w:pStyle w:val="ListBullet"/>
      </w:pPr>
      <w:r>
        <w:t>Do not test your pet by repeatedly taking things away "to show who is in charge." That practice is one of the most reliable ways to *create* guarding in an animal who did not have it.</w:t>
      </w:r>
    </w:p>
    <w:p>
      <w:pPr>
        <w:pStyle w:val="ListBullet"/>
      </w:pPr>
      <w:r>
        <w:t>If your pet has bitten, guards multiple types of items, guards unpredictably, or if children are in the home, do not run a behavior plan alone. Work with your veterinarian and a qualified professional (Chapter 9) and use management — barriers, separate feeding, picked-up valuables — as the first line of defense while the plan is built.</w:t>
      </w:r>
    </w:p>
    <w:p>
      <w:pPr>
        <w:pStyle w:val="Heading2"/>
      </w:pPr>
      <w:r>
        <w:t>The ABC Framework: Reading Guarding Clearly</w:t>
      </w:r>
    </w:p>
    <w:p>
      <w:r>
        <w:t>The Antecedent-Behavior-Consequence framework is a simple way to analyze any behavior before trying to change it. Instead of labeling the animal ("jealous," "dominant," "naughty"), you describe what actually happens:</w:t>
      </w:r>
    </w:p>
    <w:p>
      <w:pPr>
        <w:pStyle w:val="ListNumber"/>
      </w:pPr>
      <w:r>
        <w:t>**Antecedent** — what happens immediately before the behavior, setting it up. Example: a person walks directly toward the dog, who is chewing a high-value bone on the rug.</w:t>
      </w:r>
    </w:p>
    <w:p>
      <w:pPr>
        <w:pStyle w:val="ListNumber"/>
      </w:pPr>
      <w:r>
        <w:t>**Behavior** — what the animal observably does. Example: the dog goes still, hovers over the bone, gives a hard stare, and growls.</w:t>
      </w:r>
    </w:p>
    <w:p>
      <w:pPr>
        <w:pStyle w:val="ListNumber"/>
      </w:pPr>
      <w:r>
        <w:t>**Consequence** — what follows, which either maintains or changes the behavior. Example: the person backs away. The bone is kept. From the dog's point of view, guarding worked perfectly.</w:t>
      </w:r>
    </w:p>
    <w:p>
      <w:r>
        <w:t>Written this way, the problem stops being a character flaw and becomes a solvable pattern. You can intervene at each letter:</w:t>
      </w:r>
    </w:p>
    <w:p>
      <w:pPr>
        <w:pStyle w:val="ListBullet"/>
      </w:pPr>
      <w:r>
        <w:t>**Change the antecedent:** feed in a low-traffic area; do not let people approach a chewing animal; pick up the highest-value items except during planned training.</w:t>
      </w:r>
    </w:p>
    <w:p>
      <w:pPr>
        <w:pStyle w:val="ListBullet"/>
      </w:pPr>
      <w:r>
        <w:t>**Teach a new behavior:** build a trained, happy "drop it" and a recall away from items, so cooperation becomes an available skill rather than a demand made in the moment.</w:t>
      </w:r>
    </w:p>
    <w:p>
      <w:pPr>
        <w:pStyle w:val="ListBullet"/>
      </w:pPr>
      <w:r>
        <w:t>**Change the consequence:** make approach and cooperation predict *more* good things — an upgrade, not a loss — so guarding stops being the strategy that pays.</w:t>
      </w:r>
    </w:p>
    <w:p>
      <w:r>
        <w:t>Keep a short written log of any guarding incidents in ABC form. Patterns you cannot see in the moment become obvious in a log: which items, which people, which times of day, how close the approach was. Those details set your training thresholds in the protocol below.</w:t>
      </w:r>
    </w:p>
    <w:p>
      <w:pPr>
        <w:pStyle w:val="Heading2"/>
      </w:pPr>
      <w:r>
        <w:t>Prevention: Building the Right Association Early</w:t>
      </w:r>
    </w:p>
    <w:p>
      <w:r>
        <w:t>The best guarding program is the one installed before guarding exists. For every pet, especially young ones, run these habits from the start:</w:t>
      </w:r>
    </w:p>
    <w:p>
      <w:pPr>
        <w:pStyle w:val="ListBullet"/>
      </w:pPr>
      <w:r>
        <w:t>**Trade, don't take.** When you need something your pet has, offer something better, let your pet leave the item for the trade, then — whenever it is safe — give the original item back as well. Your pet learns that your arrival near a treasure means a bonus, and that giving things up is temporary and profitable.</w:t>
      </w:r>
    </w:p>
    <w:p>
      <w:pPr>
        <w:pStyle w:val="ListBullet"/>
      </w:pPr>
      <w:r>
        <w:t>**Approach means additions.** Walk past your eating pet occasionally and drop something extra-good into or near the bowl, then walk on. Do not linger, reach, or stare. Repetition builds the classical association: *a person approaching my food makes my food better.*</w:t>
      </w:r>
    </w:p>
    <w:p>
      <w:pPr>
        <w:pStyle w:val="ListBullet"/>
      </w:pPr>
      <w:r>
        <w:t>**Practice voluntary drops.** During play, trade a toy for a treat or another toy, then resume the game. Keep it cheerful and easy, with items your pet likes but does not guard.</w:t>
      </w:r>
    </w:p>
    <w:p>
      <w:pPr>
        <w:pStyle w:val="ListBullet"/>
      </w:pPr>
      <w:r>
        <w:t>**Manage honestly.** Feed in peace. Give long-lasting chews in the crate or a quiet area. Prevention includes arranging the home so your pet rarely feels the need to defend anything in daily life.</w:t>
      </w:r>
    </w:p>
    <w:p>
      <w:pPr>
        <w:pStyle w:val="Heading2"/>
      </w:pPr>
      <w:r>
        <w:t>Classical Counter-Conditioning: The Step-by-Step Protocol</w:t>
      </w:r>
    </w:p>
    <w:p>
      <w:r>
        <w:t>If mild guarding is already present — stiffening or hovering over one category of item, no bite history — a careful counter-conditioning program can change the underlying feeling. The mechanism is classical: the trigger (a person approaching the item) is paired, at a safe intensity, with something the animal loves, until the trigger itself predicts good news and the emotional response flips from defensive to expectant.</w:t>
      </w:r>
    </w:p>
    <w:p>
      <w:r>
        <w:t>Work only with your pet safely managed — on the far side of a baby gate or tethered if there is any doubt — and use truly high-value food, better than the item being guarded where possible.</w:t>
      </w:r>
    </w:p>
    <w:p>
      <w:pPr>
        <w:pStyle w:val="ListNumber"/>
      </w:pPr>
      <w:r>
        <w:t>**Find the safe distance.** Guarding has a threshold: a distance at which your approach is noticed but produces no stiffening. Start beyond it. Your log tells you roughly where it is.</w:t>
      </w:r>
    </w:p>
    <w:p>
      <w:pPr>
        <w:pStyle w:val="ListNumber"/>
      </w:pPr>
      <w:r>
        <w:t>**Approach and add.** With your pet in possession of a medium-value item, walk to the safe distance, toss an exceptional treat toward your pet, and walk away. Repeat 5 to 10 times per session. You are teaching: approach predicts bonus, and then the pressure leaves.</w:t>
      </w:r>
    </w:p>
    <w:p>
      <w:pPr>
        <w:pStyle w:val="ListNumber"/>
      </w:pPr>
      <w:r>
        <w:t>**Close the distance in small steps.** Over days and weeks — not within one session — reduce the distance a little at a time, always tossing the treat and leaving. If you see stiffening, hovering, or a hard stare at any step, that step was too big: return to the previous distance for several sessions.</w:t>
      </w:r>
    </w:p>
    <w:p>
      <w:pPr>
        <w:pStyle w:val="ListNumber"/>
      </w:pPr>
      <w:r>
        <w:t>**Add brief reach, then retreat.** At close range, bend slightly or extend a hand partway, toss the treat, withdraw. Build toward a hand near the item, still always followed by the bonus and your departure.</w:t>
      </w:r>
    </w:p>
    <w:p>
      <w:pPr>
        <w:pStyle w:val="ListNumber"/>
      </w:pPr>
      <w:r>
        <w:t>**The brief touch and trade.** Finally, touch the item briefly, deliver the exceptional treat, and let your pet keep the item. Later, lift the item, treat, and return the item. Removal becomes the least important part of the picture; the arrival of the upgrade is the story.</w:t>
      </w:r>
    </w:p>
    <w:p>
      <w:r>
        <w:t>Progress is measured in weeks. The sign you are succeeding is visible and specific: your pet, seeing you approach during a chew, looks up with a loose body and wagging, expectant expression — the body language of an animal waiting for the bonus rather than defending the resource. That emotional flip is the goal. Obedience ("he lets me take it now") without the flip is suppression, and suppression is fragile.</w:t>
      </w:r>
    </w:p>
    <w:p>
      <w:pPr>
        <w:pStyle w:val="Heading2"/>
      </w:pPr>
      <w:r>
        <w:t>Cooperative Habits That Support the Program</w:t>
      </w:r>
    </w:p>
    <w:p>
      <w:r>
        <w:t>Two trained behaviors make daily life safer while counter-conditioning does its slow work:</w:t>
      </w:r>
    </w:p>
    <w:p>
      <w:pPr>
        <w:pStyle w:val="ListBullet"/>
      </w:pPr>
      <w:r>
        <w:t>**A trained "drop it"** built entirely through trades in low-stakes practice, so the cue itself has a happy history before it is ever needed with something valuable.</w:t>
      </w:r>
    </w:p>
    <w:p>
      <w:pPr>
        <w:pStyle w:val="ListBullet"/>
      </w:pPr>
      <w:r>
        <w:t>**A recall away from resources** (Chapter 2), so you can call your pet *away* from an item rather than reaching *into* a guarded situation. Moving the animal is almost always safer than moving the object.</w:t>
      </w:r>
    </w:p>
    <w:p>
      <w:r>
        <w:t>Guarding improves when the animal's experience changes: people near my things make my life better, and giving things up pays. Build that experience patiently, measure honestly with your ABC log, and bring in professional help early whenever the stakes are real. Cooperation grows from trust, and trust is built one kept promise at a time.</w:t>
      </w:r>
    </w:p>
    <w:p>
      <w:pPr>
        <w:pStyle w:val="Heading2"/>
      </w:pPr>
      <w:r>
        <w:t>A Household Management Checklist for Guarding Prevention</w:t>
      </w:r>
    </w:p>
    <w:p>
      <w:r>
        <w:t>Post these rules where every family member and regular visitor can learn them:</w:t>
      </w:r>
    </w:p>
    <w:p>
      <w:pPr>
        <w:pStyle w:val="ListBullet"/>
      </w:pPr>
      <w:r>
        <w:t>Nobody reaches for an item a pet is holding, chewing, or eating from — trades are offered, or an adult handler runs the exchange.</w:t>
      </w:r>
    </w:p>
    <w:p>
      <w:pPr>
        <w:pStyle w:val="ListBullet"/>
      </w:pPr>
      <w:r>
        <w:t>Pets eat meals and enjoy long-lasting chews in a quiet, separated space, undisturbed, every time.</w:t>
      </w:r>
    </w:p>
    <w:p>
      <w:pPr>
        <w:pStyle w:val="ListBullet"/>
      </w:pPr>
      <w:r>
        <w:t>Children never approach a pet who has a resource, and never participate in trade games except as a supervised, scripted part of a professional's plan.</w:t>
      </w:r>
    </w:p>
    <w:p>
      <w:pPr>
        <w:pStyle w:val="ListBullet"/>
      </w:pPr>
      <w:r>
        <w:t>High-value items that have caused stiffening are removed from free access and used only inside planned training or management setups.</w:t>
      </w:r>
    </w:p>
    <w:p>
      <w:pPr>
        <w:pStyle w:val="ListBullet"/>
      </w:pPr>
      <w:r>
        <w:t>Any guarding incident is written into the ABC log the same day, with item, person, distance, and outcome noted.</w:t>
      </w:r>
    </w:p>
    <w:p>
      <w:pPr>
        <w:pStyle w:val="ListBullet"/>
      </w:pPr>
      <w:r>
        <w:t>Guests are briefed before visits: ignore the pet during meals and chews, and let the pet choose all social contact.</w:t>
      </w:r>
    </w:p>
    <w:p>
      <w:r>
        <w:t>Management like this is not avoiding the problem. It is the floor that keeps everyone safe while counter-conditioning rebuilds the pet's feelings from underneath.</w:t>
      </w:r>
    </w:p>
    <w:p>
      <w:r>
        <w:br w:type="page"/>
      </w:r>
    </w:p>
    <w:p>
      <w:pPr>
        <w:pStyle w:val="Heading1"/>
      </w:pPr>
      <w:r>
        <w:t>Chapter 6: Environmental Reactivity: Systematic Counter-Conditioning Cues</w:t>
      </w:r>
    </w:p>
    <w:p>
      <w:r>
        <w:t>Reactivity is an outsized response to an ordinary part of the environment: a dog who lunges, barks, and spins at the sight of another dog across the street; a pet who explodes at bicycles, joggers, delivery trucks, or strangers at the door. Underneath the noise there is almost always an emotion — fear, frustration at the leash barrier, or simple over-arousal. This chapter gives you protocols for managing leash reactivity and over-arousal: identifying exact stress thresholds, using systematic desensitization, and building alternative focus behaviors for challenging environments.</w:t>
      </w:r>
    </w:p>
    <w:p>
      <w:pPr>
        <w:pStyle w:val="Heading2"/>
      </w:pPr>
      <w:r>
        <w:t>Reactivity Is Information, Not Disobedience</w:t>
      </w:r>
    </w:p>
    <w:p>
      <w:r>
        <w:t>A reactive display is not a pet choosing to embarrass you. A dog lunging at the end of a leash is a dog whose emotional state has overflowed the available coping skills. Punishing the display adds pain to an already overwhelmed animal and, per Chapter 1, classically conditions the trigger itself as a predictor of bad things — the reliable way to make reactivity deeper and more durable.</w:t>
      </w:r>
    </w:p>
    <w:p>
      <w:r>
        <w:t>Your job has three parts, in this order:</w:t>
      </w:r>
    </w:p>
    <w:p>
      <w:pPr>
        <w:pStyle w:val="ListNumber"/>
      </w:pPr>
      <w:r>
        <w:t>**Manage** so the behavior is rehearsed as rarely as possible — every full-blown reaction practices the reaction.</w:t>
      </w:r>
    </w:p>
    <w:p>
      <w:pPr>
        <w:pStyle w:val="ListNumber"/>
      </w:pPr>
      <w:r>
        <w:t>**Change the emotion** underneath, using desensitization and counter-conditioning at intensities your pet can handle.</w:t>
      </w:r>
    </w:p>
    <w:p>
      <w:pPr>
        <w:pStyle w:val="ListNumber"/>
      </w:pPr>
      <w:r>
        <w:t>**Teach alternative behaviors** — focus and movement skills your pet can perform instead, which give both of you something to do in a hard moment.</w:t>
      </w:r>
    </w:p>
    <w:p>
      <w:pPr>
        <w:pStyle w:val="Heading2"/>
      </w:pPr>
      <w:r>
        <w:t>Identify the Exact Threshold</w:t>
      </w:r>
    </w:p>
    <w:p>
      <w:r>
        <w:t>All successful reactivity work happens *under threshold* — at the intensity where your pet notices the trigger but can still eat treats, respond to cues, and think. Above threshold, learning shuts down and only coping remains. Your first assignment is measurement.</w:t>
      </w:r>
    </w:p>
    <w:p>
      <w:r>
        <w:t>For one week, observe and note:</w:t>
      </w:r>
    </w:p>
    <w:p>
      <w:pPr>
        <w:pStyle w:val="ListBullet"/>
      </w:pPr>
      <w:r>
        <w:t>**What exactly triggers the reaction:** other dogs, specific kinds of dogs, people, vehicles, sounds — be precise</w:t>
      </w:r>
    </w:p>
    <w:p>
      <w:pPr>
        <w:pStyle w:val="ListBullet"/>
      </w:pPr>
      <w:r>
        <w:t>**At what distance** the reaction starts, and at what distance your pet notices but stays calm and responsive</w:t>
      </w:r>
    </w:p>
    <w:p>
      <w:pPr>
        <w:pStyle w:val="ListBullet"/>
      </w:pPr>
      <w:r>
        <w:t>**What the first signs look like:** ears forward, mouth closing, body stiffening and leaning forward, hard staring, weight shifting — the early signs appear well before barking and are your real working signal</w:t>
      </w:r>
    </w:p>
    <w:p>
      <w:pPr>
        <w:pStyle w:val="ListBullet"/>
      </w:pPr>
      <w:r>
        <w:t>**How long recovery takes** after an incident: a pet who needs twenty minutes to settle was pushed far further over threshold than one who recovers in twenty seconds</w:t>
      </w:r>
    </w:p>
    <w:p>
      <w:r>
        <w:t>Also note the load factors that lower the threshold on a given day: a poor night's sleep, pain, a stressful vet visit, a string of triggers with no recovery gaps — trainers call this accumulation trigger stacking — and a generally high-arousal week. Thresholds are not fixed numbers. They move with your pet's state, and good handling respects the day's actual threshold, not last Tuesday's.</w:t>
      </w:r>
    </w:p>
    <w:p>
      <w:pPr>
        <w:pStyle w:val="Heading2"/>
      </w:pPr>
      <w:r>
        <w:t>Management: Stop Rehearsing the Problem</w:t>
      </w:r>
    </w:p>
    <w:p>
      <w:r>
        <w:t>While training proceeds, manage the environment so reactions happen rarely:</w:t>
      </w:r>
    </w:p>
    <w:p>
      <w:pPr>
        <w:pStyle w:val="ListBullet"/>
      </w:pPr>
      <w:r>
        <w:t>Choose routes and times with fewer triggers — quieter streets, off-peak hours</w:t>
      </w:r>
    </w:p>
    <w:p>
      <w:pPr>
        <w:pStyle w:val="ListBullet"/>
      </w:pPr>
      <w:r>
        <w:t>Cross the street, turn down a side road, or step behind a parked car when a trigger approaches; distance is your most reliable tool</w:t>
      </w:r>
    </w:p>
    <w:p>
      <w:pPr>
        <w:pStyle w:val="ListBullet"/>
      </w:pPr>
      <w:r>
        <w:t>Use visual barriers and parked vehicles as shields without apology</w:t>
      </w:r>
    </w:p>
    <w:p>
      <w:pPr>
        <w:pStyle w:val="ListBullet"/>
      </w:pPr>
      <w:r>
        <w:t>Keep the leash loose (Chapter 3). A tight leash adds physical tension that feeds arousal and removes the pet's sense of any option except confrontation</w:t>
      </w:r>
    </w:p>
    <w:p>
      <w:r>
        <w:t>Management is not surrender. It is what protects the new learning while it is still fragile.</w:t>
      </w:r>
    </w:p>
    <w:p>
      <w:pPr>
        <w:pStyle w:val="Heading2"/>
      </w:pPr>
      <w:r>
        <w:t>Systematic Desensitization and Counter-Conditioning: The Protocol</w:t>
      </w:r>
    </w:p>
    <w:p>
      <w:r>
        <w:t>Now change the emotion. Systematic desensitization exposes your pet to the trigger at low intensity; counter-conditioning pairs that exposure with something your pet loves, so the trigger's meaning changes from threat to promise.</w:t>
      </w:r>
    </w:p>
    <w:p>
      <w:pPr>
        <w:pStyle w:val="ListNumber"/>
      </w:pPr>
      <w:r>
        <w:t>**Set up at a working distance** where your pet notices the trigger — say, another dog at the far end of a park — but remains loose-bodied and able to eat and respond. This may be much farther than you expect. That is fine. Distance is not failure; distance is the dosage that works.</w:t>
      </w:r>
    </w:p>
    <w:p>
      <w:pPr>
        <w:pStyle w:val="ListNumber"/>
      </w:pPr>
      <w:r>
        <w:t>**Trigger appears, good things rain.** The moment your pet sees the trigger, begin feeding high-value treats in a steady stream. When the trigger disappears or passes out of view, the treats stop. The rule your pet learns is simple and classical: *that thing makes the best food happen.*</w:t>
      </w:r>
    </w:p>
    <w:p>
      <w:pPr>
        <w:pStyle w:val="ListNumber"/>
      </w:pPr>
      <w:r>
        <w:t>**Watch for the flip.** After enough repetitions across sessions, you will see the conditioned response change: your pet spots the trigger and turns to you, expectant — "there's one of those; where's my treat?" That look is the sound of the protocol working. Mark and pay it every time.</w:t>
      </w:r>
    </w:p>
    <w:p>
      <w:pPr>
        <w:pStyle w:val="ListNumber"/>
      </w:pPr>
      <w:r>
        <w:t>**Decrease distance gradually.** Over sessions and weeks, work a little closer, in small steps, returning to an easier distance any time body language tightens. Sessions should end with your pet relaxed and successful, not merely surviving.</w:t>
      </w:r>
    </w:p>
    <w:p>
      <w:pPr>
        <w:pStyle w:val="ListNumber"/>
      </w:pPr>
      <w:r>
        <w:t>**Vary the picture slowly.** Different dogs, different settings, mild movement — one new variable at a time, never distance and novelty together.</w:t>
      </w:r>
    </w:p>
    <w:p>
      <w:r>
        <w:t>Do not flood. Holding a terrified or frantic pet in place near a trigger "until it calms down" is not desensitization; the exhaustion that follows is shutdown, not learning, and the association being built is that the world — and the handler — are unsafe.</w:t>
      </w:r>
    </w:p>
    <w:p>
      <w:pPr>
        <w:pStyle w:val="Heading2"/>
      </w:pPr>
      <w:r>
        <w:t>Alternative Focus Behaviors: Something to Do Instead</w:t>
      </w:r>
    </w:p>
    <w:p>
      <w:r>
        <w:t>Emotion change is the cure, but you also need tools for real life, where a trigger can appear around a corner at close range. Train these behaviors at home first, to fluency, then bring them out under threshold before ever relying on them in a pinch:</w:t>
      </w:r>
    </w:p>
    <w:p>
      <w:pPr>
        <w:pStyle w:val="ListBullet"/>
      </w:pPr>
      <w:r>
        <w:t>**The focus cue from Chapter 2** — a fast orienting to you on name or cue, paid well, becomes your interrupt-and-reconnect move</w:t>
      </w:r>
    </w:p>
    <w:p>
      <w:pPr>
        <w:pStyle w:val="ListBullet"/>
      </w:pPr>
      <w:r>
        <w:t>**A "let's go" U-turn:** a cheerful about-turn, rehearsed as a game at home, that changes direction and distance in one motion without leash pressure</w:t>
      </w:r>
    </w:p>
    <w:p>
      <w:pPr>
        <w:pStyle w:val="ListBullet"/>
      </w:pPr>
      <w:r>
        <w:t>**Hand targeting:** your pet touches its nose to your palm on cue — a simple, incompatible behavior that brings attention and body orientation back to you and can be strung into several steps of movement away from the trigger</w:t>
      </w:r>
    </w:p>
    <w:p>
      <w:pPr>
        <w:pStyle w:val="ListBullet"/>
      </w:pPr>
      <w:r>
        <w:t>**Pattern and scatter:** tossing a small scatter of treats into grass for your pet to sniff out as a trigger passes at a distance; sniffing is naturally calming and gives the mouth and brain a job</w:t>
      </w:r>
    </w:p>
    <w:p>
      <w:r>
        <w:t>When a surprise happens, use the tools without anger: turn, create distance, reward any attention your pet can give you, and leave. Then note it in your log — the surprise encounter is information about distances and routes, not a verdict on your training.</w:t>
      </w:r>
    </w:p>
    <w:p>
      <w:pPr>
        <w:pStyle w:val="Heading2"/>
      </w:pPr>
      <w:r>
        <w:t>Timelines and When to Get Help</w:t>
      </w:r>
    </w:p>
    <w:p>
      <w:r>
        <w:t>Expect measurable change in weeks and deep change in months. You are rewiring an emotional response, and emotional learning is slow, durable learning. Track progress with numbers: working distance shrinking, recovery time shortening, check-ins replacing stares.</w:t>
      </w:r>
    </w:p>
    <w:p>
      <w:r>
        <w:t>Bring in your veterinarian and a qualified professional (Chapter 9) if reactivity includes bites or bite attempts, if it is worsening despite careful under-threshold work, if it appears suddenly in an adult pet — pain and medical causes must be ruled out — or if the trigger is something you cannot control, such as a household member. Reactivity is one of the most common and most workable behavior problems in pet life. Worked patiently, under threshold, with distance as your friend, most reactive pets become pets who can notice the world, look to their person, and get on with the walk.</w:t>
      </w:r>
    </w:p>
    <w:p>
      <w:pPr>
        <w:pStyle w:val="Heading2"/>
      </w:pPr>
      <w:r>
        <w:t>A Worked Session, Start to Finish</w:t>
      </w:r>
    </w:p>
    <w:p>
      <w:r>
        <w:t>Here is what one good under-threshold session looks like in practice. The learner is a dog reactive to other dogs, working at a park's quiet edge.</w:t>
      </w:r>
    </w:p>
    <w:p>
      <w:pPr>
        <w:pStyle w:val="ListNumber"/>
      </w:pPr>
      <w:r>
        <w:t>You set up at the distance your log says is safe — far enough that your dog can notice a distant dog and still take treats softly and answer a focus cue.</w:t>
      </w:r>
    </w:p>
    <w:p>
      <w:pPr>
        <w:pStyle w:val="ListNumber"/>
      </w:pPr>
      <w:r>
        <w:t>A dog appears at the edge of the field. Your dog's ears come up. You begin feeding, one high-value treat after another, calmly, while your dog watches.</w:t>
      </w:r>
    </w:p>
    <w:p>
      <w:pPr>
        <w:pStyle w:val="ListNumber"/>
      </w:pPr>
      <w:r>
        <w:t>The dog crosses the field and leaves view. Feeding stops. You walk a loose, boring loop, letting your dog sniff and decompress.</w:t>
      </w:r>
    </w:p>
    <w:p>
      <w:pPr>
        <w:pStyle w:val="ListNumber"/>
      </w:pPr>
      <w:r>
        <w:t>A second dog appears. Same sequence. This time, midway through, your dog glances back at you before the treat arrives — the conditioned flip beginning. You mark the glance and add a small jackpot.</w:t>
      </w:r>
    </w:p>
    <w:p>
      <w:pPr>
        <w:pStyle w:val="ListNumber"/>
      </w:pPr>
      <w:r>
        <w:t>After four or five such repetitions, or at the first sign of tightening body language, whichever comes first, you leave on a success and note the distance, the number of exposures, and recovery time in your log.</w:t>
      </w:r>
    </w:p>
    <w:p>
      <w:r>
        <w:t>Notice what did not happen: no cues were drilled, no corrections were given, and the session ended early on purpose. That restraint is the protocol working as designed.</w:t>
      </w:r>
    </w:p>
    <w:p>
      <w:r>
        <w:br w:type="page"/>
      </w:r>
    </w:p>
    <w:p>
      <w:pPr>
        <w:pStyle w:val="Heading1"/>
      </w:pPr>
      <w:r>
        <w:t>Chapter 7: Stimulus Control: Fading Lures and Variable Reward Schedules</w:t>
      </w:r>
    </w:p>
    <w:p>
      <w:r>
        <w:t>Early training runs on visible help: a treat in your hand shows your pet exactly where to move. That help is necessary at the start — and it must not become permanent. A pet who sits only when a treat is visible has not learned "sit." That pet has learned "sit when the hand smells like chicken." This chapter covers moving beyond continuous reinforcement: the mechanics of fading out physical lures, introducing clear verbal cues, and structuring variable reward schedules that build reliable, long-term behavior. Together, these skills produce stimulus control — the state where a behavior happens promptly on its cue, and not without it.</w:t>
      </w:r>
    </w:p>
    <w:p>
      <w:pPr>
        <w:pStyle w:val="Heading2"/>
      </w:pPr>
      <w:r>
        <w:t>What Stimulus Control Actually Means</w:t>
      </w:r>
    </w:p>
    <w:p>
      <w:r>
        <w:t>A behavior is under stimulus control when four things are true:</w:t>
      </w:r>
    </w:p>
    <w:p>
      <w:pPr>
        <w:pStyle w:val="ListNumber"/>
      </w:pPr>
      <w:r>
        <w:t>The behavior happens promptly when the cue is given</w:t>
      </w:r>
    </w:p>
    <w:p>
      <w:pPr>
        <w:pStyle w:val="ListNumber"/>
      </w:pPr>
      <w:r>
        <w:t>The behavior does not happen when a *different* cue is given</w:t>
      </w:r>
    </w:p>
    <w:p>
      <w:pPr>
        <w:pStyle w:val="ListNumber"/>
      </w:pPr>
      <w:r>
        <w:t>The behavior does not happen when no cue is given during training</w:t>
      </w:r>
    </w:p>
    <w:p>
      <w:pPr>
        <w:pStyle w:val="ListNumber"/>
      </w:pPr>
      <w:r>
        <w:t>No other behavior happens in response to that cue</w:t>
      </w:r>
    </w:p>
    <w:p>
      <w:r>
        <w:t>That is a high standard, and most pet behaviors meet it only partly — and for pet life, partly is usually fine. But every step toward stimulus control is a step toward a cue you can actually rely on at the front door, at the park, and at the veterinarian's office. The tools that get you there are lure fading, disciplined cue introduction, and reward scheduling.</w:t>
      </w:r>
    </w:p>
    <w:p>
      <w:pPr>
        <w:pStyle w:val="Heading2"/>
      </w:pPr>
      <w:r>
        <w:t>Fading the Lure: From Food in Hand to Empty Hand</w:t>
      </w:r>
    </w:p>
    <w:p>
      <w:r>
        <w:t>A lure is food used to guide the animal into position — the treat that draws the nose up into a sit. A bribe is what a lure becomes when it never goes away. The difference is a plan:</w:t>
      </w:r>
    </w:p>
    <w:p>
      <w:pPr>
        <w:pStyle w:val="ListNumber"/>
      </w:pPr>
      <w:r>
        <w:t>**Lure for only the first few repetitions.** As soon as your pet follows the lure smoothly — usually within three to five reps of a new behavior — the food leaves the guiding hand.</w:t>
      </w:r>
    </w:p>
    <w:p>
      <w:pPr>
        <w:pStyle w:val="ListNumber"/>
      </w:pPr>
      <w:r>
        <w:t>**Make the same motion with an empty hand.** Your pet follows the familiar hand signal; now the reward comes from your other hand, your pocket, or your treat pouch. This is the critical transfer: the behavior still pays every time, but the pay no longer has to be visible first.</w:t>
      </w:r>
    </w:p>
    <w:p>
      <w:pPr>
        <w:pStyle w:val="ListNumber"/>
      </w:pPr>
      <w:r>
        <w:t>**Shrink the hand signal gradually.** The big guiding motion becomes a smaller gesture, then a subtle one. Make the change across sessions, not within one rep.</w:t>
      </w:r>
    </w:p>
    <w:p>
      <w:pPr>
        <w:pStyle w:val="ListNumber"/>
      </w:pPr>
      <w:r>
        <w:t>**Reward from a distance.** Set treats on a counter or table nearby. Ask for the behavior, mark it, then go get the reward and deliver it. Your pet learns that rewards exist in the world even when your hands are visibly empty — which is what kills bribery for good.</w:t>
      </w:r>
    </w:p>
    <w:p>
      <w:r>
        <w:t>If your pet stalls when the lure disappears, the steps were too big. Put the food back in the hand for two repetitions, then remove it again and shrink the signal more slowly. Fading is a ramp, not a cliff.</w:t>
      </w:r>
    </w:p>
    <w:p>
      <w:pPr>
        <w:pStyle w:val="Heading2"/>
      </w:pPr>
      <w:r>
        <w:t>Introducing Verbal Cues Clearly</w:t>
      </w:r>
    </w:p>
    <w:p>
      <w:r>
        <w:t>Words mean nothing to your pet until training gives them meaning, and pets learn them in a specific order. The reliable sequence is:</w:t>
      </w:r>
    </w:p>
    <w:p>
      <w:pPr>
        <w:pStyle w:val="ListNumber"/>
      </w:pPr>
      <w:r>
        <w:t>**Teach the behavior first** using the lure, then the empty-hand signal, until your pet offers it smoothly and predictably.</w:t>
      </w:r>
    </w:p>
    <w:p>
      <w:pPr>
        <w:pStyle w:val="ListNumber"/>
      </w:pPr>
      <w:r>
        <w:t>**Say the new cue, then give the known signal.** New cue first ("sit"), a beat of pause, then the hand motion your pet already understands. Mark and reward the response. Your pet learns the word predicts the signal, and soon begins to respond to the word during the pause.</w:t>
      </w:r>
    </w:p>
    <w:p>
      <w:pPr>
        <w:pStyle w:val="ListNumber"/>
      </w:pPr>
      <w:r>
        <w:t>**Drop the signal.** Give the verbal cue alone. Reward generously the first several times your pet answers the word by itself.</w:t>
      </w:r>
    </w:p>
    <w:p>
      <w:pPr>
        <w:pStyle w:val="ListNumber"/>
      </w:pPr>
      <w:r>
        <w:t>**Do not repeat the cue.** Say it once, then wait quietly. Repeating "sit-sit-sit" teaches your pet that the first two versions are meaningless noise and the cue is really the third one — or your frustrated tone. If nothing happens after several seconds, help with the old signal, reward, and make the next rep easier. Silence and patience are teaching tools.</w:t>
      </w:r>
    </w:p>
    <w:p>
      <w:r>
        <w:t>Also keep cues clean in daily life. One word per behavior, the same word from every family member (Chapter 10 covers household inconsistency), and no cue given when you cannot reward or follow through. Every unpaid, unanswered cue in casual use weakens the cue a little. Protect your cues like you protect your recall.</w:t>
      </w:r>
    </w:p>
    <w:p>
      <w:pPr>
        <w:pStyle w:val="Heading2"/>
      </w:pPr>
      <w:r>
        <w:t>From Continuous Reinforcement to Variable Schedules</w:t>
      </w:r>
    </w:p>
    <w:p>
      <w:r>
        <w:t>Continuous reinforcement — rewarding every correct response — is the right schedule for learning something new. It builds the association fast and keeps a beginner's motivation high. It is the wrong schedule forever, for two reasons: it keeps the pet dependent on a constant visible flow of food, and behavior paid every time can collapse surprisingly fast the first time payment stops.</w:t>
      </w:r>
    </w:p>
    <w:p>
      <w:r>
        <w:t>A variable reward schedule rewards correct responses unpredictably — sometimes the second rep, sometimes the fifth, sometimes with one treat, sometimes with a jackpot of several. Because the pet cannot predict which response will pay, every response is worth offering well. Properly built, variable schedules make behavior *more* durable, not less.</w:t>
      </w:r>
    </w:p>
    <w:p>
      <w:r>
        <w:t>Move through the stages gradually:</w:t>
      </w:r>
    </w:p>
    <w:p>
      <w:pPr>
        <w:pStyle w:val="ListNumber"/>
      </w:pPr>
      <w:r>
        <w:t>**Continuous:** every correct response is marked and rewarded — the learning stage.</w:t>
      </w:r>
    </w:p>
    <w:p>
      <w:pPr>
        <w:pStyle w:val="ListNumber"/>
      </w:pPr>
      <w:r>
        <w:t>**Thinned continuous:** reward most responses, occasionally replacing a food reward with praise, a scratch, a toy toss, or another "life reward" such as the door opening for the walk. The behavior still pays in some coin almost every time.</w:t>
      </w:r>
    </w:p>
    <w:p>
      <w:pPr>
        <w:pStyle w:val="ListNumber"/>
      </w:pPr>
      <w:r>
        <w:t>**Variable:** reward on an unpredictable pattern — roughly every two to four responses on average at first — with occasional jackpots for fast, crisp, or difficult responses. Vary the interval so there is no rhythm to learn.</w:t>
      </w:r>
    </w:p>
    <w:p>
      <w:pPr>
        <w:pStyle w:val="ListNumber"/>
      </w:pPr>
      <w:r>
        <w:t>**Maintenance:** in real life, keep some payment flowing forever, especially for safety behaviors. A recall should still produce something wonderful every time, for the pet's whole life. Reliability is maintained by a history of the cue being worth answering.</w:t>
      </w:r>
    </w:p>
    <w:p>
      <w:pPr>
        <w:pStyle w:val="Heading2"/>
      </w:pPr>
      <w:r>
        <w:t>Two Warnings About Thinning Rewards</w:t>
      </w:r>
    </w:p>
    <w:p>
      <w:r>
        <w:t>First, **thin too fast and behavior falls apart** — a phenomenon trainers recognize by its signs: responses get slower, sloppier, or stop, and the pet looks frustrated or drifts away. That is not stubbornness. It is an animal doing math and finding the job no longer pays at the rate the work demands. The fix is to go back one stage, pay more, and thin more slowly.</w:t>
      </w:r>
    </w:p>
    <w:p>
      <w:r>
        <w:t>Second, **the marker is never thinned.** Even when food rewards become intermittent, the marker — your "yes" or click — should still acknowledge every correct response you asked for. The marker costs you nothing, keeps communication instant and clear, and tells your pet the behavior was right even on reps where the paycheck is praise or a life reward instead of food. Chapter 8 explains the marker system in full.</w:t>
      </w:r>
    </w:p>
    <w:p>
      <w:pPr>
        <w:pStyle w:val="Heading2"/>
      </w:pPr>
      <w:r>
        <w:t>Putting It Together</w:t>
      </w:r>
    </w:p>
    <w:p>
      <w:r>
        <w:t>A mature training picture looks like this: cues are given once, in a normal voice; the pet responds promptly without checking your hands first; most responses earn a marker; some earn food, some earn praise or a toy, and the important ones — recall, leave-it behaviors, calm greetings — still earn genuinely good pay. Nothing about the pet's reliability depends on a visible treat. It depends on a long, honest history: the cue has always been worth answering, and answering has always been noticed. That history is what stimulus control is made of, and it is built rep by rep, exactly as this chapter describes.</w:t>
      </w:r>
    </w:p>
    <w:p>
      <w:pPr>
        <w:pStyle w:val="Heading2"/>
      </w:pPr>
      <w:r>
        <w:t>A One-Week Schedule for Moving a Behavior to a Variable Schedule</w:t>
      </w:r>
    </w:p>
    <w:p>
      <w:r>
        <w:t>Use a well-learned behavior, such as sit, and keep every session short:</w:t>
      </w:r>
    </w:p>
    <w:p>
      <w:pPr>
        <w:pStyle w:val="ListNumber"/>
      </w:pPr>
      <w:r>
        <w:t>**Days 1–2:** continuous reinforcement in a new location, to confirm the behavior truly travels. Every correct sit is marked and paid.</w:t>
      </w:r>
    </w:p>
    <w:p>
      <w:pPr>
        <w:pStyle w:val="ListNumber"/>
      </w:pPr>
      <w:r>
        <w:t>**Days 3–4:** pay with food for most sits, but let one or two earn enthusiastic praise and a scratch instead. Keep the marker on every rep.</w:t>
      </w:r>
    </w:p>
    <w:p>
      <w:pPr>
        <w:pStyle w:val="ListNumber"/>
      </w:pPr>
      <w:r>
        <w:t>**Days 5–6:** pay food on an unpredictable pattern — reps two, five, and six, for example — with a jackpot for the fastest sit of the session.</w:t>
      </w:r>
    </w:p>
    <w:p>
      <w:pPr>
        <w:pStyle w:val="ListNumber"/>
      </w:pPr>
      <w:r>
        <w:t>**Day 7:** test reliability with the cue in ordinary life: before the door opens, before the food bowl is set down, at the curb on a walk. Note in your log which contexts produced slow or missed responses; those contexts go back to a richer schedule next week while the strong ones stay variable.</w:t>
      </w:r>
    </w:p>
    <w:p>
      <w:r>
        <w:t>If response quality drops at any stage — slower sits, drifting attention, a pet leaving the exercise — you have thinned too far, too fast. Return to the previous stage for several sessions. The schedule is a dial you adjust by watching the animal, not a calendar you obey.</w:t>
      </w:r>
    </w:p>
    <w:p>
      <w:r>
        <w:br w:type="page"/>
      </w:r>
    </w:p>
    <w:p>
      <w:pPr>
        <w:pStyle w:val="Heading1"/>
      </w:pPr>
      <w:r>
        <w:t>Chapter 8: Precision Marking: Auditory Clicker and Visual Timing Systems</w:t>
      </w:r>
    </w:p>
    <w:p>
      <w:r>
        <w:t>Timing is the trainer's core technical skill. A reward tells your pet *something* was right; a marker tells your pet *exactly what* was right, in the exact instant it happened. This chapter covers the technical application of event markers: clicker mechanics, charging a marker so it becomes a secondary reinforcer, and precision reward delivery — the system that accelerates learning and communicates success to the animal with unmatched clarity.</w:t>
      </w:r>
    </w:p>
    <w:p>
      <w:pPr>
        <w:pStyle w:val="Heading2"/>
      </w:pPr>
      <w:r>
        <w:t>What an Event Marker Is</w:t>
      </w:r>
    </w:p>
    <w:p>
      <w:r>
        <w:t>An event marker is a brief, consistent signal — most often the sound of a clicker or a chosen word such as "yes" — delivered at the precise moment the animal does the behavior you want. The marker is a bridge in time. Treats take seconds to fumble out of a pouch; by the time one arrives, your pet may have done three other things. The marker lands instantly and freezes the right instant in your pet's understanding: *that head turn, that step, that moment of calm — that is what paid.*</w:t>
      </w:r>
    </w:p>
    <w:p>
      <w:r>
        <w:t>A marker is not a cue and it is not praise. It does not ask for a behavior, and it does not replace the reward. It is a promise, backed by the reward that always follows during training: the click means a reward is coming. Keep that promise and the marker stays powerful. Break it often and the marker becomes noise.</w:t>
      </w:r>
    </w:p>
    <w:p>
      <w:pPr>
        <w:pStyle w:val="Heading2"/>
      </w:pPr>
      <w:r>
        <w:t>Charging the Marker: Building a Secondary Reinforcer</w:t>
      </w:r>
    </w:p>
    <w:p>
      <w:r>
        <w:t>A click means nothing to a naive animal. Its power is built by classical conditioning: pair the sound with a primary reinforcer — food, something the animal values with no training at all — and the sound itself becomes a secondary reinforcer, a signal that itself carries reward value. This setup step is called charging the marker, and it takes about five minutes:</w:t>
      </w:r>
    </w:p>
    <w:p>
      <w:pPr>
        <w:pStyle w:val="ListNumber"/>
      </w:pPr>
      <w:r>
        <w:t>Choose a quiet place and a handful of small, excellent treats.</w:t>
      </w:r>
    </w:p>
    <w:p>
      <w:pPr>
        <w:pStyle w:val="ListNumber"/>
      </w:pPr>
      <w:r>
        <w:t>Click (or say your marker word), then immediately deliver a treat. Do not ask for any behavior. The sequence is simply sound, then food.</w:t>
      </w:r>
    </w:p>
    <w:p>
      <w:pPr>
        <w:pStyle w:val="ListNumber"/>
      </w:pPr>
      <w:r>
        <w:t>Repeat 15 to 20 times, varying the pauses slightly between reps so your pet cannot predict the rhythm.</w:t>
      </w:r>
    </w:p>
    <w:p>
      <w:pPr>
        <w:pStyle w:val="ListNumber"/>
      </w:pPr>
      <w:r>
        <w:t>Test the charge: wait until your pet is looking away, mildly distracted. Make the sound once. If your pet whips around looking for the treat, the association is built. If not, do another short charging session later that day.</w:t>
      </w:r>
    </w:p>
    <w:p>
      <w:r>
        <w:t>Charge the marker once at the start of training, and refresh it with a few pairings whenever you return to training after a long break. From then on, in training, every marker is followed by a reward. That one rule is the entire contract.</w:t>
      </w:r>
    </w:p>
    <w:p>
      <w:pPr>
        <w:pStyle w:val="Heading2"/>
      </w:pPr>
      <w:r>
        <w:t>Choosing Your Marker: Clicker, Voice, and Visual Signals</w:t>
      </w:r>
    </w:p>
    <w:p>
      <w:pPr>
        <w:pStyle w:val="ListBullet"/>
      </w:pPr>
      <w:r>
        <w:t>**The clicker** is precise, identical every time, and unlike any household sound. Its weakness is logistics: it occupies a hand already holding a leash and treats. It suits focused training sessions best.</w:t>
      </w:r>
    </w:p>
    <w:p>
      <w:pPr>
        <w:pStyle w:val="ListBullet"/>
      </w:pPr>
      <w:r>
        <w:t>**A verbal marker** — one short word, always the same, such as "yes" — is always available and hands-free. Its risk is inconsistency: keep the word clipped and distinct from your ordinary praise voice, or it blurs into conversation and loses precision.</w:t>
      </w:r>
    </w:p>
    <w:p>
      <w:pPr>
        <w:pStyle w:val="ListBullet"/>
      </w:pPr>
      <w:r>
        <w:t>**Visual timing systems** matter for animals who cannot hear well, and in any setting where sound is impractical. A consistent hand flash, a thumbs-up, or a quick light signal can be charged exactly like a sound and used as the marker. The rules are identical: one signal, always the same, always followed by reward, always delivered at the instant of the behavior.</w:t>
      </w:r>
    </w:p>
    <w:p>
      <w:r>
        <w:t>Many trainers keep two systems — a clicker for precision work at home and a verbal marker for the real world. That is fine, as long as each system is charged and each keeps its contract.</w:t>
      </w:r>
    </w:p>
    <w:p>
      <w:pPr>
        <w:pStyle w:val="Heading2"/>
      </w:pPr>
      <w:r>
        <w:t>Clicker Mechanics and Precision Delivery</w:t>
      </w:r>
    </w:p>
    <w:p>
      <w:r>
        <w:t>The skill is physical, and it improves with deliberate practice.</w:t>
      </w:r>
    </w:p>
    <w:p>
      <w:r>
        <w:t>**Timing drills before you train your pet:**</w:t>
      </w:r>
    </w:p>
    <w:p>
      <w:pPr>
        <w:pStyle w:val="ListNumber"/>
      </w:pPr>
      <w:r>
        <w:t>Practice clicking while watching a ball bounce: click at the exact instant of each bounce. Ten clean hits in a row is a good standard.</w:t>
      </w:r>
    </w:p>
    <w:p>
      <w:pPr>
        <w:pStyle w:val="ListNumber"/>
      </w:pPr>
      <w:r>
        <w:t>Have a family member drop small objects at random moments; click as each one lands. You are training your own reflexes to catch instants rather than trail behind them.</w:t>
      </w:r>
    </w:p>
    <w:p>
      <w:pPr>
        <w:pStyle w:val="ListNumber"/>
      </w:pPr>
      <w:r>
        <w:t>Walk through imaginary reps: cue silently, imagine the behavior, mark at the imagined instant, then feed an imaginary treat from your pouch. This builds the motor sequence — mark first, *then* move to the treats — so your hands do not muddle the order with a real animal waiting.</w:t>
      </w:r>
    </w:p>
    <w:p>
      <w:r>
        <w:t>**During training:**</w:t>
      </w:r>
    </w:p>
    <w:p>
      <w:pPr>
        <w:pStyle w:val="ListBullet"/>
      </w:pPr>
      <w:r>
        <w:t>**Mark the instant, then feed.** The order is always click, pause a breath, deliver. Reaching for food before or during the mark turns the pouch rustle into the real signal and destroys the marker's precision.</w:t>
      </w:r>
    </w:p>
    <w:p>
      <w:pPr>
        <w:pStyle w:val="ListBullet"/>
      </w:pPr>
      <w:r>
        <w:t>**Mark once.** One click per behavior. Clicking in bursts turns excitement into the message and precision into mush. For an especially brilliant response, say it with a jackpot — several treats fed one after another — not with extra clicks.</w:t>
      </w:r>
    </w:p>
    <w:p>
      <w:pPr>
        <w:pStyle w:val="ListBullet"/>
      </w:pPr>
      <w:r>
        <w:t>**If you mark it, pay it.** Clicked the wrong thing by accident? Pay anyway, and fix your timing on the next rep. The contract matters more than any single rep.</w:t>
      </w:r>
    </w:p>
    <w:p>
      <w:pPr>
        <w:pStyle w:val="ListBullet"/>
      </w:pPr>
      <w:r>
        <w:t>**You are marking behavior, not begging for it.** Never click to get attention or to call your pet. The marker ends a behavior by rewarding it; it never starts one. Your pet must also learn that the click means "that was right, come collect" — which is why a marked recall is paid when the pet arrives.</w:t>
      </w:r>
    </w:p>
    <w:p>
      <w:pPr>
        <w:pStyle w:val="Heading2"/>
      </w:pPr>
      <w:r>
        <w:t>What Precision Marking Buys You</w:t>
      </w:r>
    </w:p>
    <w:p>
      <w:r>
        <w:t>Used well, the marker changes what is trainable. You can reinforce a glance away from a distraction (Chapter 6) in the half-second it exists. You can shape behavior step by step — rewarding successive small approximations of a final behavior, such as each closer step toward the crate in Chapter 4 — without luring or physical guidance. You can work at a distance, where treat delivery would always arrive too late to explain anything. And you can train multiple short behaviors in one calm session without flooding your pet with constant food, because each click communicates one clean piece of information.</w:t>
      </w:r>
    </w:p>
    <w:p>
      <w:r>
        <w:t>Precision marking is simple, which is not the same as easy. It asks you to watch closely, decide quickly, and deliver honestly. Practice the mechanics until they are automatic, keep the contract without exception, and your communication with your pet gains the one thing vague training never has: a shared, exact understanding of the word "right."</w:t>
      </w:r>
    </w:p>
    <w:p>
      <w:pPr>
        <w:pStyle w:val="Heading2"/>
      </w:pPr>
      <w:r>
        <w:t>Shaping With the Marker: A Worked Example</w:t>
      </w:r>
    </w:p>
    <w:p>
      <w:r>
        <w:t>Shaping means building a behavior by marking and rewarding successive small steps toward it, rather than luring or physically guiding the animal. Suppose the goal is a pet who walks onto a mat and lies down on it — a useful stationing behavior for mealtimes and doorways.</w:t>
      </w:r>
    </w:p>
    <w:p>
      <w:pPr>
        <w:pStyle w:val="ListNumber"/>
      </w:pPr>
      <w:r>
        <w:t>Place the mat on the floor and wait. Your pet glances at the mat: mark and treat. Curiosity is step one, and the marker tells your pet the mat is the subject of the game.</w:t>
      </w:r>
    </w:p>
    <w:p>
      <w:pPr>
        <w:pStyle w:val="ListNumber"/>
      </w:pPr>
      <w:r>
        <w:t>Next, wait for more: a step toward the mat earns the click; mere glances no longer do. You have raised the criterion — the standard for what earns a mark — by one small notch.</w:t>
      </w:r>
    </w:p>
    <w:p>
      <w:pPr>
        <w:pStyle w:val="ListNumber"/>
      </w:pPr>
      <w:r>
        <w:t>A paw on the mat: mark, treat. Then two paws. Then standing on the mat. At any point where your pet gets stuck or frustrated, drop the criterion back to the last step that was earning clicks and rebuild. Frustration means the notches are too big, not that the animal is failing.</w:t>
      </w:r>
    </w:p>
    <w:p>
      <w:pPr>
        <w:pStyle w:val="ListNumber"/>
      </w:pPr>
      <w:r>
        <w:t>Standing fully on the mat, your pet will eventually shift weight, bow, or fold. Mark the first hint of a down, treat generously, and repeat. Within a few short sessions most pets offer the full down on the mat.</w:t>
      </w:r>
    </w:p>
    <w:p>
      <w:pPr>
        <w:pStyle w:val="ListNumber"/>
      </w:pPr>
      <w:r>
        <w:t>Only now add the cue, using the Chapter 7 sequence: new cue, then the setup, then the behavior, mark, and pay.</w:t>
      </w:r>
    </w:p>
    <w:p>
      <w:r>
        <w:t>Throughout, the marker did the explaining. No pushing on shoulders, no dragging by the collar, no confusion about which of the pet's many movements was the right one — because one precise sound, delivered at the right instants, marked each answer as it happened.</w:t>
      </w:r>
    </w:p>
    <w:p>
      <w:pPr>
        <w:pStyle w:val="Heading2"/>
      </w:pPr>
      <w:r>
        <w:t>Common Marking Errors and Their Fixes</w:t>
      </w:r>
    </w:p>
    <w:p>
      <w:pPr>
        <w:pStyle w:val="ListBullet"/>
      </w:pPr>
      <w:r>
        <w:t>**Clicking to call the pet or get attention** — destroys the marker's meaning. Fix: use the name or focus cue for attention; reserve the marker for marking.</w:t>
      </w:r>
    </w:p>
    <w:p>
      <w:pPr>
        <w:pStyle w:val="ListBullet"/>
      </w:pPr>
      <w:r>
        <w:t>**Poisoning the click with a following correction** — marking a behavior, then scolding the pet for something else in the same moment. Fix: if you clicked, pay, and handle the other issue separately, later, with management.</w:t>
      </w:r>
    </w:p>
    <w:p>
      <w:pPr>
        <w:pStyle w:val="ListBullet"/>
      </w:pPr>
      <w:r>
        <w:t>**Marking late during fast behaviors** — the fix is the timing drills in this chapter, plus shorter criteria: mark an earlier, easier piece of the behavior until your reflexes catch up.</w:t>
      </w:r>
    </w:p>
    <w:p>
      <w:r>
        <w:br w:type="page"/>
      </w:r>
    </w:p>
    <w:p>
      <w:pPr>
        <w:pStyle w:val="Heading1"/>
      </w:pPr>
      <w:r>
        <w:t>Chapter 9: Sourcing Professionals: Criteria for Auditing Trainers</w:t>
      </w:r>
    </w:p>
    <w:p>
      <w:r>
        <w:t>At some point most owners need help: a behavior problem beyond their skill, a schedule that leaves no time, or simply the wish to learn faster with a coach. Choosing that help is one of the most consequential decisions you will make for your pet, because training is an unlicensed trade in most places — anyone can print a card and claim the title. This chapter gives you a practical framework for evaluating pet professionals: how to audit credentials from leading bodies such as CCPDT and Karen Pryor Academy, verify training methodologies, and avoid hidden punitive practices.</w:t>
      </w:r>
    </w:p>
    <w:p>
      <w:pPr>
        <w:pStyle w:val="Heading2"/>
      </w:pPr>
      <w:r>
        <w:t>Why Auditing Is Necessary</w:t>
      </w:r>
    </w:p>
    <w:p>
      <w:r>
        <w:t>Because there is no universal license for trainers, quality ranges from excellent, science-based professionals to people whose methods would alarm you if you watched them work. The pet cannot tell you what happened during a session, and the damage from punitive training — fear, reactivity, shutdown — can take weeks to surface and longer to repair. That means the audit happens before the first session, not after the first problem. Your tools are credentials, direct questions, observation, and your willingness to walk away.</w:t>
      </w:r>
    </w:p>
    <w:p>
      <w:pPr>
        <w:pStyle w:val="Heading2"/>
      </w:pPr>
      <w:r>
        <w:t>Reading Credentials: What the Letters Mean</w:t>
      </w:r>
    </w:p>
    <w:p>
      <w:r>
        <w:t>Credentials do not guarantee a good trainer, but real credentials from serious bodies tell you the person has been educated and tested against a standard. Two of the leading certifying and educational bodies in reward-based training are:</w:t>
      </w:r>
    </w:p>
    <w:p>
      <w:pPr>
        <w:pStyle w:val="ListBullet"/>
      </w:pPr>
      <w:r>
        <w:t>**CCPDT** — the Certification Council for Professional Dog Trainers. Its certifications are earned through documented experience and a standardized examination covering learning theory, instruction, and behavior, and certificants commit to a code of ethics and continuing education to maintain the credential. When a trainer lists a CCPDT credential, you can verify it through the organization's directory.</w:t>
      </w:r>
    </w:p>
    <w:p>
      <w:pPr>
        <w:pStyle w:val="ListBullet"/>
      </w:pPr>
      <w:r>
        <w:t>**Karen Pryor Academy** — a professional education program for trainers built on marker-based, positive reinforcement training. Graduates complete coursework and practical assessment in teaching both animals and people. A Karen Pryor Academy credential signals specific, hands-on training in exactly the methods this book teaches.</w:t>
      </w:r>
    </w:p>
    <w:p>
      <w:r>
        <w:t>How to audit any credential, from these bodies or others:</w:t>
      </w:r>
    </w:p>
    <w:p>
      <w:pPr>
        <w:pStyle w:val="ListNumber"/>
      </w:pPr>
      <w:r>
        <w:t>**Verify it directly.** Look the person up in the certifying body's own directory. A lapsed, invented, or "in progress" credential presented as complete is disqualifying on honesty grounds alone.</w:t>
      </w:r>
    </w:p>
    <w:p>
      <w:pPr>
        <w:pStyle w:val="ListNumber"/>
      </w:pPr>
      <w:r>
        <w:t>**Ask what it required.** Test-based, experience-based credentials from independent bodies carry more weight than a certificate from a weekend seminar or from the trainer's own business.</w:t>
      </w:r>
    </w:p>
    <w:p>
      <w:pPr>
        <w:pStyle w:val="ListNumber"/>
      </w:pPr>
      <w:r>
        <w:t>**Check continuing education and ethics commitments.** Fields change. A credential with an ethics code and renewal requirements means the trainer answers to something beyond their own opinion.</w:t>
      </w:r>
    </w:p>
    <w:p>
      <w:pPr>
        <w:pStyle w:val="ListNumber"/>
      </w:pPr>
      <w:r>
        <w:t>**Match the credential to the job.** For behavior problems involving fear, aggression, or guarding, ask specifically about behavior education and experience with such cases — and expect a good trainer to refer you to a veterinarian or veterinary behaviorist when a case needs medical evaluation. Trainers who never refer out are telling you something.</w:t>
      </w:r>
    </w:p>
    <w:p>
      <w:pPr>
        <w:pStyle w:val="Heading2"/>
      </w:pPr>
      <w:r>
        <w:t>Verifying Methodology: Questions That Reveal Everything</w:t>
      </w:r>
    </w:p>
    <w:p>
      <w:r>
        <w:t>Credentials open the conversation; methods decide it. Ask these questions directly, and weight the answers heavily:</w:t>
      </w:r>
    </w:p>
    <w:p>
      <w:pPr>
        <w:pStyle w:val="ListBullet"/>
      </w:pPr>
      <w:r>
        <w:t>**"What exactly will happen when my pet gets it right?"** You want a specific answer about rewards — food, play, praise — delivered immediately.</w:t>
      </w:r>
    </w:p>
    <w:p>
      <w:pPr>
        <w:pStyle w:val="ListBullet"/>
      </w:pPr>
      <w:r>
        <w:t>**"What exactly will happen when my pet gets it wrong?"** This is the most important question in this chapter. Acceptable answers involve making the exercise easier, removing a reward briefly, or managing the setup. Vague answers — "we correct the dog," "we set boundaries," "every dog is different" — are where punitive practices hide. Press once, politely. If the answer stays vague, leave.</w:t>
      </w:r>
    </w:p>
    <w:p>
      <w:pPr>
        <w:pStyle w:val="ListBullet"/>
      </w:pPr>
      <w:r>
        <w:t>**"What tools do you use?"** Flat collars, harnesses, leashes, treats, and toys are the expected list. Any mention of choke, prong, or electronic collars as routine equipment tells you the method, whatever the brochure says.</w:t>
      </w:r>
    </w:p>
    <w:p>
      <w:pPr>
        <w:pStyle w:val="ListBullet"/>
      </w:pPr>
      <w:r>
        <w:t>**"Will you show me, and may I watch every session?"** A trainer confident in humane methods welcomes observers. Resistance to observation is a red flag with no innocent explanation common enough to risk.</w:t>
      </w:r>
    </w:p>
    <w:p>
      <w:pPr>
        <w:pStyle w:val="ListBullet"/>
      </w:pPr>
      <w:r>
        <w:t>**"How do you align with current professional guidance?"** A strong trainer can explain how their approach fits the position of the American Veterinary Society of Animal Behavior (AVSAB) on reward-based training, as discussed in Chapter 1 — or at least describe a reinforcement-first philosophy in their own words.</w:t>
      </w:r>
    </w:p>
    <w:p>
      <w:r>
        <w:t>Also read reviews and testimonials with the right filter: look for specifics about methods, fearful dogs handled kindly, and owners taught skills themselves — not just dramatic transformation stories. Be alert for language about dominance, pack leadership, and "balanced" training, which commonly signals that punishment is part of the program even when the marketing emphasizes the rewards.</w:t>
      </w:r>
    </w:p>
    <w:p>
      <w:pPr>
        <w:pStyle w:val="Heading2"/>
      </w:pPr>
      <w:r>
        <w:t>Hidden Punitive Practices: Where They Conceal Themselves</w:t>
      </w:r>
    </w:p>
    <w:p>
      <w:r>
        <w:t>Most owners who end up with punitive training did not choose it knowingly. It was concealed by packaging:</w:t>
      </w:r>
    </w:p>
    <w:p>
      <w:pPr>
        <w:pStyle w:val="ListBullet"/>
      </w:pPr>
      <w:r>
        <w:t>**Board-and-train programs** where the owner never sees the training. If you cannot watch, you do not know what you bought. If you use such a program at all, require session video, a written methods disclosure, and a full skills-transfer session where the trainer teaches you.</w:t>
      </w:r>
    </w:p>
    <w:p>
      <w:pPr>
        <w:pStyle w:val="ListBullet"/>
      </w:pPr>
      <w:r>
        <w:t>**Euphemisms.** "E-collar," "stim," "tap," "remote trainer," "correction collar," "training collar" — equipment names designed to avoid the words shock and pain. Ask what the device does to the animal, physically, when it works. Make them say it plainly.</w:t>
      </w:r>
    </w:p>
    <w:p>
      <w:pPr>
        <w:pStyle w:val="ListBullet"/>
      </w:pPr>
      <w:r>
        <w:t>**Guarantees.** Behavior is biology, not plumbing. A trainer who guarantees results on a fixed timeline is selling certainty that honest professionals will not offer — and the fastest way to "guarantee" behavior change is suppression through punishment, with the fallout arriving after the guarantee period.</w:t>
      </w:r>
    </w:p>
    <w:p>
      <w:pPr>
        <w:pStyle w:val="ListBullet"/>
      </w:pPr>
      <w:r>
        <w:t>**The demo dog test reversed.** Watch how the trainer's own animals behave around them — relaxed, wiggly, and volunteering attention, or careful, still, and watchful. You are seeing the long-term product of their methods.</w:t>
      </w:r>
    </w:p>
    <w:p>
      <w:pPr>
        <w:pStyle w:val="Heading2"/>
      </w:pPr>
      <w:r>
        <w:t>Making the Decision</w:t>
      </w:r>
    </w:p>
    <w:p>
      <w:r>
        <w:t>Score your candidates simply. Verified credential from a serious body: strong positive. Clear, specific, reinforcement-first answers to the methodology questions: strong positive. Welcomes observation and owner involvement: strong positive. Any single one of the following ends the evaluation: refusal to describe what happens when the pet is wrong, routine use of aversive collars, unobservable training, guaranteed outcomes, or irritation at being asked.</w:t>
      </w:r>
    </w:p>
    <w:p>
      <w:r>
        <w:t>A good trainer makes *you* better, because you are the person who lives with your pet every day. Hire the trainer who teaches openly, answers plainly, and treats your questions as the sign of a good client rather than a difficult one. That is the professional your pet would choose, if choosing were theirs to do.</w:t>
      </w:r>
    </w:p>
    <w:p>
      <w:pPr>
        <w:pStyle w:val="Heading2"/>
      </w:pPr>
      <w:r>
        <w:t>Your First-Session Observation Checklist</w:t>
      </w:r>
    </w:p>
    <w:p>
      <w:r>
        <w:t>Credentials and interviews filter the field; the first session confirms the choice. Attend, stay for all of it, and watch for:</w:t>
      </w:r>
    </w:p>
    <w:p>
      <w:pPr>
        <w:pStyle w:val="ListBullet"/>
      </w:pPr>
      <w:r>
        <w:t>The trainer explains each exercise before running it, and checks that you understand — teaching the owner is the job, not a bonus</w:t>
      </w:r>
    </w:p>
    <w:p>
      <w:pPr>
        <w:pStyle w:val="ListBullet"/>
      </w:pPr>
      <w:r>
        <w:t>Rewards appear constantly and immediately; the animals in the room look loose, wiggly, and willing rather than still and watchful</w:t>
      </w:r>
    </w:p>
    <w:p>
      <w:pPr>
        <w:pStyle w:val="ListBullet"/>
      </w:pPr>
      <w:r>
        <w:t>Mistakes by an animal are met with an easier repetition or a break, never with a leash correction, a raised voice, or physical pressure</w:t>
      </w:r>
    </w:p>
    <w:p>
      <w:pPr>
        <w:pStyle w:val="ListBullet"/>
      </w:pPr>
      <w:r>
        <w:t>The trainer adjusts the plan for the individual animal — a shy pet gets more space and time, not the same drill at the same speed</w:t>
      </w:r>
    </w:p>
    <w:p>
      <w:pPr>
        <w:pStyle w:val="ListBullet"/>
      </w:pPr>
      <w:r>
        <w:t>You leave with a short, written practice plan you could actually follow at home, stated in plain language</w:t>
      </w:r>
    </w:p>
    <w:p>
      <w:pPr>
        <w:pStyle w:val="ListBullet"/>
      </w:pPr>
      <w:r>
        <w:t>Your pet, at the end, is in the same or a better emotional state than at the start: interested in the trainer, happy to take food, and relaxed on the ride home</w:t>
      </w:r>
    </w:p>
    <w:p>
      <w:r>
        <w:t>If the session contradicts what the interview promised, believe the session. One honest conversation about what you saw is fair; if the explanation does not satisfy you, do not book the second session. Switching early is cheap. Untraining fear is expensive, slow, and sometimes incomplete — which is exactly why this audit chapter sits near the end of the book, after you have learned enough to judge methods for yourself.</w:t>
      </w:r>
    </w:p>
    <w:p>
      <w:pPr>
        <w:pStyle w:val="Heading2"/>
      </w:pPr>
      <w:r>
        <w:t>Group Classes and Specialty Help: Two More Audits</w:t>
      </w:r>
    </w:p>
    <w:p>
      <w:r>
        <w:t>The same framework extends to other formats. In a group class, audit the environment as well as the instructor: class size small enough that the trainer sees every team, spacing or barriers so reactive animals can work under threshold, and freedom to step out for a break without comment. A class that forces overwhelmed animals to endure an hour at close quarters is teaching the opposite of Chapter 6. For specialty help — a behavior consultant for guarding or reactivity, for example — add two questions: will they coordinate with your veterinarian, and will they give you a written plan with measurable steps? Serious behavior work is measured, documented, and shared with the rest of the pet's care team.</w:t>
      </w:r>
    </w:p>
    <w:p>
      <w:r>
        <w:br w:type="page"/>
      </w:r>
    </w:p>
    <w:p>
      <w:pPr>
        <w:pStyle w:val="Heading1"/>
      </w:pPr>
      <w:r>
        <w:t>Chapter 10: Inconsistency Assessment: Correcting Breakdown Factors</w:t>
      </w:r>
    </w:p>
    <w:p>
      <w:r>
        <w:t>Almost every owner hits the same wall at some point: the pet "knows" the behavior, did it beautifully last week, and now seems to have forgotten everything. Owners usually blame the pet. The diagnosis in this chapter is different. Behavior breakdowns are almost always communication breakdowns, and they have identifiable causes: mixed cues across family members, physical fatigue, over-training, and poor reward timing, among a few other regular suspects. This chapter shows you how to assess a breakdown systematically and restore clear communication.</w:t>
      </w:r>
    </w:p>
    <w:p>
      <w:pPr>
        <w:pStyle w:val="Heading2"/>
      </w:pPr>
      <w:r>
        <w:t>First Principle: Regression Is Information</w:t>
      </w:r>
    </w:p>
    <w:p>
      <w:r>
        <w:t>A breakdown is not backsliding in character; it is data about the training system. Ask, in order: Has something about the cue changed? Has something about the environment changed? Has something about the animal changed — health, rest, stress? Has something about the payoff changed? Work through the factors below before you ever conclude that your pet is being stubborn, a conclusion that explains nothing and fixes nothing.</w:t>
      </w:r>
    </w:p>
    <w:p>
      <w:r>
        <w:t>Keep a brief training log while you diagnose: date, exercise, setup, success rate, and anything unusual about the day. Patterns invisible in memory — the behavior fails only on weekends, only with one family member, only in the evening — stand out immediately in a log.</w:t>
      </w:r>
    </w:p>
    <w:p>
      <w:pPr>
        <w:pStyle w:val="Heading2"/>
      </w:pPr>
      <w:r>
        <w:t>Mixed Cues Across Family Members</w:t>
      </w:r>
    </w:p>
    <w:p>
      <w:r>
        <w:t>The most common household breakdown factor is inconsistency between people. One person says "down" for lying down and another uses "down" for getting off the sofa. One person rewards the recall every time; another calls the pet and then does something the pet hates. One person enforces the leash rules; another lets pulling work because the walk is quicker that way. From the pet's side, the signals are contradictory, and a cue that means different things in different mouths becomes a cue that means nothing reliably at all.</w:t>
      </w:r>
    </w:p>
    <w:p>
      <w:r>
        <w:t>Fix it as a household, in a short meeting, not in the middle of training:</w:t>
      </w:r>
    </w:p>
    <w:p>
      <w:pPr>
        <w:pStyle w:val="ListNumber"/>
      </w:pPr>
      <w:r>
        <w:t>**Write the cue list down.** Every behavior, its exact verbal cue, its hand signal, and its reward rule, on one page, posted where everyone can see it.</w:t>
      </w:r>
    </w:p>
    <w:p>
      <w:pPr>
        <w:pStyle w:val="ListNumber"/>
      </w:pPr>
      <w:r>
        <w:t>**One cue per behavior, one behavior per cue.** Retire duplicates and synonyms. If a cue is hopelessly contaminated — given a hundred times and never paid — retire it entirely and teach a fresh word using the Chapter 7 sequence. A new word is often faster than repairing a poisoned one.</w:t>
      </w:r>
    </w:p>
    <w:p>
      <w:pPr>
        <w:pStyle w:val="ListNumber"/>
      </w:pPr>
      <w:r>
        <w:t>**Agree on the household rules that training depends on:** the recall is always paid; nobody repeats cues; nobody asks for behavior the pet has not been taught; leash walks follow the Chapter 3 rules on every walk, not just training walks.</w:t>
      </w:r>
    </w:p>
    <w:p>
      <w:pPr>
        <w:pStyle w:val="ListNumber"/>
      </w:pPr>
      <w:r>
        <w:t>**Align the children.** Teach young handlers one or two skills with supervision rather than giving them the whole list badly. Consistency from two cues beats chaos across ten.</w:t>
      </w:r>
    </w:p>
    <w:p>
      <w:pPr>
        <w:pStyle w:val="Heading2"/>
      </w:pPr>
      <w:r>
        <w:t>Physical Fatigue and the Animal's State</w:t>
      </w:r>
    </w:p>
    <w:p>
      <w:r>
        <w:t>Learning is physical work. A tired, sore, overheated, or unwell pet will look exactly like an untrained one, and pushing through produces rehearsed failure.</w:t>
      </w:r>
    </w:p>
    <w:p>
      <w:pPr>
        <w:pStyle w:val="ListBullet"/>
      </w:pPr>
      <w:r>
        <w:t>**Watch session length.** Young animals and beginners often have five good minutes, not twenty. End sessions on a success while your pet is still bright and engaged.</w:t>
      </w:r>
    </w:p>
    <w:p>
      <w:pPr>
        <w:pStyle w:val="ListBullet"/>
      </w:pPr>
      <w:r>
        <w:t>**Watch the whole day.** A pet who has had a long hike, a stressful vet visit, or a house full of visitors has a smaller training budget that evening. Skip the session or run two trivially easy reps and finish.</w:t>
      </w:r>
    </w:p>
    <w:p>
      <w:pPr>
        <w:pStyle w:val="ListBullet"/>
      </w:pPr>
      <w:r>
        <w:t>**Watch for pain and health changes.** A sudden, unexplained drop in a previously solid behavior — especially in an older pet or a pet who has had orthopedic or spinal issues — is a veterinary question before it is a training question.</w:t>
      </w:r>
    </w:p>
    <w:p>
      <w:pPr>
        <w:pStyle w:val="ListBullet"/>
      </w:pPr>
      <w:r>
        <w:t>**Build rest into the program.** Days off consolidate learning. Training seven days a week at rising difficulty is a reliable way to manufacture the breakdown you are trying to fix.</w:t>
      </w:r>
    </w:p>
    <w:p>
      <w:pPr>
        <w:pStyle w:val="Heading2"/>
      </w:pPr>
      <w:r>
        <w:t>Over-Training: When More Becomes Worse</w:t>
      </w:r>
    </w:p>
    <w:p>
      <w:r>
        <w:t>Over-training is the enthusiastic owner's trap. Its signs: reps get slower and sloppier as the session goes on; the pet starts offering random behaviors or wandering off; behaviors that were solid begin to fracture under endless drilling. The animal is not refusing to learn. The animal's motivation and attention accounts are empty, and every additional rep is being practiced in that depleted state.</w:t>
      </w:r>
    </w:p>
    <w:p>
      <w:r>
        <w:t>Correct it structurally:</w:t>
      </w:r>
    </w:p>
    <w:p>
      <w:pPr>
        <w:pStyle w:val="ListNumber"/>
      </w:pPr>
      <w:r>
        <w:t>**Shorten sessions and increase frequency instead:** three sessions of three minutes beat one session of fifteen.</w:t>
      </w:r>
    </w:p>
    <w:p>
      <w:pPr>
        <w:pStyle w:val="ListNumber"/>
      </w:pPr>
      <w:r>
        <w:t>**Use the eight-out-of-ten rule from Chapter 2.** If your pet succeeds less than eight of ten times, the step is too hard — split it smaller or return to the last successful step. If success is perfect for many sessions, raise difficulty one notch.</w:t>
      </w:r>
    </w:p>
    <w:p>
      <w:pPr>
        <w:pStyle w:val="ListNumber"/>
      </w:pPr>
      <w:r>
        <w:t>**Quit while ahead.** The last rep of a session should be one of the best. That is the rep your pet's memory keeps.</w:t>
      </w:r>
    </w:p>
    <w:p>
      <w:pPr>
        <w:pStyle w:val="ListNumber"/>
      </w:pPr>
      <w:r>
        <w:t>**Raise only one variable at a time** — duration, distance, or distraction, never two together. Most "sudden" breakdowns trace to a day when all three quietly went up at once.</w:t>
      </w:r>
    </w:p>
    <w:p>
      <w:pPr>
        <w:pStyle w:val="Heading2"/>
      </w:pPr>
      <w:r>
        <w:t>Poor Reward Timing and Payoff Problems</w:t>
      </w:r>
    </w:p>
    <w:p>
      <w:r>
        <w:t>Go back to Chapter 8 and audit the mechanics honestly:</w:t>
      </w:r>
    </w:p>
    <w:p>
      <w:pPr>
        <w:pStyle w:val="ListBullet"/>
      </w:pPr>
      <w:r>
        <w:t>**Late markers.** A marker or treat arriving two seconds after the behavior marks whatever happened in those two seconds. If the pet sat, then looked away, then got paid, you may have just strengthened looking away after sitting.</w:t>
      </w:r>
    </w:p>
    <w:p>
      <w:pPr>
        <w:pStyle w:val="ListBullet"/>
      </w:pPr>
      <w:r>
        <w:t>**Inconsistent pay.** Cues that pay only sometimes during the learning stage — or that stopped paying entirely because the pet "should know it by now" — fade exactly as Chapter 7 predicts. Rebuild by paying well again, then thinning on a proper variable schedule.</w:t>
      </w:r>
    </w:p>
    <w:p>
      <w:pPr>
        <w:pStyle w:val="ListBullet"/>
      </w:pPr>
      <w:r>
        <w:t>**Rewards the pet does not value.** The reward is defined by the receiver. A treat your pet eats politely at home may be worthless next to the smells at the park. Match the pay to the difficulty of the job, and use the exceptional rewards for exceptional asks like recall.</w:t>
      </w:r>
    </w:p>
    <w:p>
      <w:pPr>
        <w:pStyle w:val="ListBullet"/>
      </w:pPr>
      <w:r>
        <w:t>**Handler emotion leaking in.** Repeating cues in a rising, frustrated tone; looming over the pet; sighing at errors. Pets read bodies far better than words. Reset yourself as deliberately as you reset the exercise: breathe, make the next rep easier, and let success rebuild both ends of the leash.</w:t>
      </w:r>
    </w:p>
    <w:p>
      <w:pPr>
        <w:pStyle w:val="Heading2"/>
      </w:pPr>
      <w:r>
        <w:t>A Simple Assessment Routine</w:t>
      </w:r>
    </w:p>
    <w:p>
      <w:r>
        <w:t>When a behavior breaks down, run this sequence before changing anything else:</w:t>
      </w:r>
    </w:p>
    <w:p>
      <w:pPr>
        <w:pStyle w:val="ListNumber"/>
      </w:pPr>
      <w:r>
        <w:t>Test the behavior in the easiest setup where it was once solid — quiet room, no distractions. If it works there, your pet has not forgotten it; the real-world step was too big.</w:t>
      </w:r>
    </w:p>
    <w:p>
      <w:pPr>
        <w:pStyle w:val="ListNumber"/>
      </w:pPr>
      <w:r>
        <w:t>Check the cue against the household list — is everyone using the same word, signal, and rules?</w:t>
      </w:r>
    </w:p>
    <w:p>
      <w:pPr>
        <w:pStyle w:val="ListNumber"/>
      </w:pPr>
      <w:r>
        <w:t>Check the animal — rested, healthy, fed, exercised appropriately for the day?</w:t>
      </w:r>
    </w:p>
    <w:p>
      <w:pPr>
        <w:pStyle w:val="ListNumber"/>
      </w:pPr>
      <w:r>
        <w:t>Check the pay — is the reward valuable enough, delivered on time, and actually still being delivered?</w:t>
      </w:r>
    </w:p>
    <w:p>
      <w:pPr>
        <w:pStyle w:val="ListNumber"/>
      </w:pPr>
      <w:r>
        <w:t>Check the history — did difficulty jump recently in duration, distance, or distraction?</w:t>
      </w:r>
    </w:p>
    <w:p>
      <w:r>
        <w:t>Almost every breakdown resolves at one of those five checks. Fix that one factor, rebuild in small steps, and the behavior returns — usually faster than it was first built, because the learning underneath was never really gone. It was just buried under noise. Clear communication is not a talent some owners have. It is a maintenance habit: the same cue, the same rules, a rested animal, honest pay for honest work. Keep those four things consistent and the foundations you built in this book will hold for your pet's lifetime.</w:t>
      </w:r>
    </w:p>
    <w:p>
      <w:pPr>
        <w:pStyle w:val="Heading2"/>
      </w:pPr>
      <w:r>
        <w:t>A Weekly Maintenance Audit</w:t>
      </w:r>
    </w:p>
    <w:p>
      <w:r>
        <w:t>Once a month of steady work has passed, shift from daily diagnosis to a short weekly audit — ten minutes, logbook in hand:</w:t>
      </w:r>
    </w:p>
    <w:p>
      <w:pPr>
        <w:pStyle w:val="ListNumber"/>
      </w:pPr>
      <w:r>
        <w:t>Pick two core behaviors and spot-check them in a moderately hard context. Note the success rate honestly.</w:t>
      </w:r>
    </w:p>
    <w:p>
      <w:pPr>
        <w:pStyle w:val="ListNumber"/>
      </w:pPr>
      <w:r>
        <w:t>Review the week's sessions: were they short, successful, and ended on a good rep? Where did a session run long?</w:t>
      </w:r>
    </w:p>
    <w:p>
      <w:pPr>
        <w:pStyle w:val="ListNumber"/>
      </w:pPr>
      <w:r>
        <w:t>Check the household: did everyone use the same cues and rules, or did a workaround creep in?</w:t>
      </w:r>
    </w:p>
    <w:p>
      <w:pPr>
        <w:pStyle w:val="ListNumber"/>
      </w:pPr>
      <w:r>
        <w:t>Check the animal: appetite, sleep, movement, and enthusiasm for training all as usual?</w:t>
      </w:r>
    </w:p>
    <w:p>
      <w:pPr>
        <w:pStyle w:val="ListNumber"/>
      </w:pPr>
      <w:r>
        <w:t>Set exactly one priority for the coming week — one skill, one context, one fix. A single clear target beats a page of good intentions.</w:t>
      </w:r>
    </w:p>
    <w:p>
      <w:r>
        <w:t>This audit is the difference between owners who train for a season and owners whose training holds for years. Skills do not usually collapse; they erode quietly, one skipped payment and one repeated cue at a time. A weekly ten-minute check catches erosion while it is still a touch-up instead of a rebuild.</w:t>
      </w:r>
    </w:p>
    <w:p>
      <w:r>
        <w:br w:type="page"/>
      </w:r>
    </w:p>
    <w:p>
      <w:pPr>
        <w:pStyle w:val="Heading1"/>
      </w:pPr>
      <w:r>
        <w:t>Conclusion</w:t>
      </w:r>
    </w:p>
    <w:p>
      <w:r>
        <w:t>Training ends, in this book, where it began: with a conversation.</w:t>
      </w:r>
    </w:p>
    <w:p>
      <w:r>
        <w:t>You now hold the complete foundation. You know the two kinds of learning — classical conditioning, the learning of feelings by association that Pavlov described, and operant conditioning, the learning of actions by consequence that Skinner mapped into four quadrants. You know why this book aligns with the American Veterinary Society of Animal Behavior (AVSAB): because positive reinforcement builds behavior and trust at the same time, while positive punishment risks fear, fallout aggression, and a damaged bond, with stress working against the very brain systems learning depends on.</w:t>
      </w:r>
    </w:p>
    <w:p>
      <w:r>
        <w:t>You have the working skills, too. A core lexicon — focus, recall, sit, stay, and a clean release — built through over-learning until it holds in the real world. Loose-leash mechanics built on body position, reward placement, and respect for the oppositional reflex. A crate habituated through systematic desensitization into a den your pet trusts, ready for rest and for medical days. A way to read resource guarding through the Antecedent-Behavior-Consequence framework and change it with counter-conditioning rather than conflict. A protocol for reactivity that works under threshold and changes the emotion, not just the noise. Stimulus control, built by fading lures, introducing cues cleanly, and scheduling rewards wisely. A marker — clicker, word, or visual signal — charged, precise, and always honored. A framework for auditing any trainer's credentials and methods, from CCPDT to Karen Pryor Academy and beyond, before you trust them with your animal. And a diagnostic routine for the day training breaks down, because it will, and because breakdowns are fixable when you know where to look.</w:t>
      </w:r>
    </w:p>
    <w:p>
      <w:r>
        <w:t>None of this requires you to be a professional. It requires what the dedication describes in Champ: a willingness to treat training as negotiation and conversation rather than command and compliance. Your pet is not a machine for producing correct responses. Your pet is a learner who tells you, in every session, what is clear, what is hard, what is frightening, and what is wonderful. The owners whose training lasts a lifetime are the ones who keep listening while they teach.</w:t>
      </w:r>
    </w:p>
    <w:p>
      <w:r>
        <w:t>Hold the standards this book set. Keep sessions short and successful. Pay honest rewards for honest work. Give the same cues the same way, in every room, from every family member. Manage the environment so your pet can succeed while learning is young, and protect your safety cues — above all the recall — as if they were money in a bank, because behaviorally, that is exactly what they are. When you need help, hire it carefully and watch it work. When something breaks, diagnose before you blame.</w:t>
      </w:r>
    </w:p>
    <w:p>
      <w:r>
        <w:t>Do those things, and the habits you build will not be a performance your pet puts on for treats. They will be the structure of your life together: a pet who looks to you in a distracting world, comes when it counts, rests in a trusted place, shares resources without fear, and walks beside you on a loose leash. Good habits that last a lifetime are not taught in a day. They are built, one clear, kind, well-timed repetition at a time — starting now.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Training: Building Good Habits That Last a Lifetime</dc:title>
  <dc:subject>The Pet Parent Journey Series</dc:subject>
  <dc:creator>PawSmart Education</dc:creator>
  <cp:keywords>PawSmart Education; pet care</cp:keywords>
  <dc:description>generated by python-docx</dc:description>
  <cp:lastModifiedBy/>
  <cp:revision>1</cp:revision>
  <dcterms:created xsi:type="dcterms:W3CDTF">2013-12-23T23:15:00Z</dcterms:created>
  <dcterms:modified xsi:type="dcterms:W3CDTF">2013-12-23T23:15:00Z</dcterms:modified>
  <cp:category/>
</cp:coreProperties>
</file>