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Life Together</w:t>
      </w:r>
    </w:p>
    <w:p>
      <w:pPr>
        <w:jc w:val="center"/>
      </w:pPr>
      <w:r>
        <w:rPr>
          <w:i/>
          <w:sz w:val="32"/>
        </w:rPr>
        <w:t>Travel, Adventure &amp; Everyday Life With Your Pet</w:t>
      </w:r>
    </w:p>
    <w:p/>
    <w:p/>
    <w:p/>
    <w:p/>
    <w:p>
      <w:pPr>
        <w:jc w:val="center"/>
      </w:pPr>
      <w:r>
        <w:rPr>
          <w:sz w:val="28"/>
        </w:rPr>
        <w:t>PawSmart Education</w:t>
      </w:r>
    </w:p>
    <w:p>
      <w:r>
        <w:br w:type="page"/>
      </w:r>
    </w:p>
    <w:p>
      <w:r>
        <w:t>Life Together: Travel, Adventure &amp; Everyday Life With Your Pet</w:t>
      </w:r>
    </w:p>
    <w:p>
      <w:r>
        <w:t>Book 7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Mobile Logistics: Vehicle Safety and Crash-Tested Hardware</w:t>
      </w:r>
    </w:p>
    <w:p>
      <w:r>
        <w:t>Chapter 2: Wilderness Excursions: Hydration, First Aid, and Breed-Specific Risks</w:t>
      </w:r>
    </w:p>
    <w:p>
      <w:r>
        <w:t>Chapter 3: Public Etiquette: Training Focused Behaviors in High-Distraction Environments</w:t>
      </w:r>
    </w:p>
    <w:p>
      <w:r>
        <w:t>Chapter 4: Temporary Care: Auditing Boarding Facilities and Caregivers</w:t>
      </w:r>
    </w:p>
    <w:p>
      <w:r>
        <w:t>Chapter 5: Disaster Readiness: Emergency Kits and Pet Evacuation Standards</w:t>
      </w:r>
    </w:p>
    <w:p>
      <w:r>
        <w:t>Conclusion</w:t>
      </w:r>
    </w:p>
    <w:p>
      <w:r>
        <w:br w:type="page"/>
      </w:r>
    </w:p>
    <w:p>
      <w:pPr>
        <w:pStyle w:val="Heading1"/>
      </w:pPr>
      <w:r>
        <w:t>Dedication</w:t>
      </w:r>
    </w:p>
    <w:p>
      <w:r>
        <w:rPr>
          <w:i/>
        </w:rPr>
        <w:t>For Champ – Who went everywhere he was allowed and made his preferences about everywhere else abundantly clear. The adventure years with a Boston Terrier are something specific: the snort at the wind, the absolute conviction that every park was made for him personally, the way he made every ordinary Tuesday feel like something worth being present for. This book is for everyone in those good years - savor them.</w:t>
      </w:r>
    </w:p>
    <w:p>
      <w:r>
        <w:br w:type="page"/>
      </w:r>
    </w:p>
    <w:p>
      <w:pPr>
        <w:pStyle w:val="Heading1"/>
      </w:pPr>
      <w:r>
        <w:t>Introduction</w:t>
      </w:r>
    </w:p>
    <w:p>
      <w:r>
        <w:t>There is a stage of life with a pet that does not get enough respect, because nothing is going wrong in it.</w:t>
      </w:r>
    </w:p>
    <w:p>
      <w:r>
        <w:t>The early months were about survival and learning. You were house training, socializing, figuring out food, and trying to understand what your puppy or new dog or cat was telling you. Those months had a clear job, and you did it. What comes next is not a job in the same way. It is a life.</w:t>
      </w:r>
    </w:p>
    <w:p>
      <w:r>
        <w:t>This is the adulthood stage — the long, good middle. Your pet is grown, healthy, settled into your home, and known to you in a way no new pet can be known. You know how they ask for things. You know what scares them, what bores them, and what makes them lose their mind with joy. They know your routines, your voice, your moods, and the sound of your car. Attachment at this stage is not building anymore. It is at its peak, and it shows up not in big milestones but in shared lifestyle: where you go, how you travel, what your weekends look like, and how much of your ordinary day includes them.</w:t>
      </w:r>
    </w:p>
    <w:p>
      <w:r>
        <w:t>That shared life is not a small thing, and it is not one-sided. In a large survey reported by the Human Animal Bond Research Institute (HABRI), across 16,000 pet owners, 98% reported explicit personal health benefits from living with their pet, including lower baseline stress and reduced isolation. Read that number slowly. It does not say that pets are pleasant company, although they are. It says that nearly every person in a group of 16,000 pointed to a real benefit to their own health and daily life — calmer days and less loneliness — from the simple fact of sharing life with an animal. That is what the good years deliver, quietly, every day, without anyone keeping score.</w:t>
      </w:r>
    </w:p>
    <w:p>
      <w:r>
        <w:t>This book is about protecting and expanding those years. Not by wrapping your pet in cotton wool. Not by turning every outing into a risk assessment. By the opposite: by building the skills, habits, and systems that let you say yes to more of life together, safely.</w:t>
      </w:r>
    </w:p>
    <w:p>
      <w:r>
        <w:t>Because the wider your pet's world gets, the more that world asks of you. A dog who only ever rides to the veterinarian has one set of needs. A dog who rides every week, hikes on weekends, greets strangers in busy places, and occasionally stays with someone else has a much larger set — and most of them are your responsibility to plan for before the moment arrives. A cat who never leaves the house still lives in a house that could lose power, flood, or need to empty in a hurry. Adventure and ordinary life are not two separate subjects. They are the same life, and both need the same thing from you: preparation done calmly, in advance, when nothing is urgent.</w:t>
      </w:r>
    </w:p>
    <w:p>
      <w:r>
        <w:t>This volume covers that preparation in five parts.</w:t>
      </w:r>
    </w:p>
    <w:p>
      <w:r>
        <w:t>First, vehicle safety — because for most pets, a car is the gateway to everything else in this book. You will learn how crash-tested restraints actually work, what Center for Pet Safety certification means, how the center of gravity of a harness changes what happens in a sudden stop, where a kennel belongs in a vehicle, and how to handle motion sickness and travel stress without guesswork.</w:t>
      </w:r>
    </w:p>
    <w:p>
      <w:r>
        <w:t>Second, the outdoors. Hiking and wilderness excursions are some of the best hours you will ever spend with a dog, and they are also where small problems — too little water, a parasite picked up on the trail, a cut paw, a hot day that turns dangerous — can grow fast. You will learn to track water needs, manage external parasites, use basic first aid the right way, and understand why flat-faced, brachycephalic animals face a special and serious risk of heatstroke and airway stress during exercise.</w:t>
      </w:r>
    </w:p>
    <w:p>
      <w:r>
        <w:t>Third, public life. A pet who goes places meets people, and shared spaces run on behavior. You will build calm behavior in busy areas, manage greetings with strangers on your terms, and use focus cues to keep interactions safe and polite for everyone — your pet included.</w:t>
      </w:r>
    </w:p>
    <w:p>
      <w:r>
        <w:t>Fourth, the times you cannot take them. Temporary care — a boarding facility, a daycare, a sitter in your home — is part of a full life together, not a failure of it. You will get a practical vetting process: what to inspect, what to ask, what to walk away from, and how to write household care notes that keep your pet's routines stable while you are away.</w:t>
      </w:r>
    </w:p>
    <w:p>
      <w:r>
        <w:t>Fifth, disaster readiness. This is the chapter nobody wants and everybody needs. Under the federal PETS Act, pets are part of official emergency planning in a way they once were not — but that law works only if you have done your part at home. You will build a complete 72-hour survival kit, gather microchip and health papers into one place, and organize emergency housing contacts before an unexpected event makes those contacts impossible to find.</w:t>
      </w:r>
    </w:p>
    <w:p>
      <w:r>
        <w:t>Running through all five chapters is a set of seasonal safety rules, because the year itself changes the risks: heat and cold, storms and holidays, parasites in spring and ice melt in winter. Those rules appear where they belong — in the car, on the trail, out in public, and at home in an emergency — rather than as an afterthought.</w:t>
      </w:r>
    </w:p>
    <w:p>
      <w:r>
        <w:t>A word about how to use this book. You do not need to read it in order, and you do not need to do everything in it this week. Read the chapter that matches the life you are about to live. Planning a road trip? Start with Chapter 1. First hike of the season? Chapter 2. Staying with family, visiting a festival, eating on a patio? Chapter 3. Booking care for a vacation? Chapter 4 — and read it before you book, not after. And whatever else you do, give Chapter 5 one quiet evening. A kit built on a quiet evening is a gift to the version of you who might one day need it on a very loud one.</w:t>
      </w:r>
    </w:p>
    <w:p>
      <w:r>
        <w:t>One more thing, and it matters. Nothing in this book replaces your veterinarian, a qualified trainer, or emergency help when you need it. What this book does is make you a better partner to those professionals: observant, prepared, and clear about what your pet needs. That is the real skill of the good years. Not control. Not worry. Competence, offered as love.</w:t>
      </w:r>
    </w:p>
    <w:p>
      <w:r>
        <w:t>Savor these years. They are the point of all the work that came before them — and this book exists to help you spend them out in the world, together, as much as you possibly can.</w:t>
      </w:r>
    </w:p>
    <w:p>
      <w:r>
        <w:br w:type="page"/>
      </w:r>
    </w:p>
    <w:p>
      <w:pPr>
        <w:pStyle w:val="Heading1"/>
      </w:pPr>
      <w:r>
        <w:t>Chapter 1: Mobile Logistics: Vehicle Safety and Crash-Tested Hardware</w:t>
      </w:r>
    </w:p>
    <w:p>
      <w:pPr>
        <w:pStyle w:val="Heading2"/>
      </w:pPr>
      <w:r>
        <w:t>Why the Car Is the First Adventure</w:t>
      </w:r>
    </w:p>
    <w:p>
      <w:r>
        <w:t>For most pets, the car is where shared life begins. Before the trail, the beach, the vacation rental, or the family visit, there is a vehicle, a distance, and an animal who did not choose to be in either. How your pet travels — secured or loose, calm or miserable, in fresh air or in a hot parked box — shapes whether travel becomes one of the joys of your life together or a problem you both dread.</w:t>
      </w:r>
    </w:p>
    <w:p>
      <w:r>
        <w:t>Car travel also concentrates risk in a way owners underestimate, precisely because it feels so ordinary. You drive every day without incident, so the car feels safe. But safety in a vehicle is not about how most trips go. It is about what happens in the one bad second — a hard brake, a swerve, a collision — when everything unsecured in the car, including a living animal, keeps moving at the speed the car was traveling until something stops it. That something is often a seat, a dashboard, or a person. A pet who rides loose is in danger in that second, and so is everyone else in the vehicle. An unrestrained animal can be thrown, can be crushed by shifting cargo, can escape through a broken window into traffic, and can injure a passenger by becoming a projectile. A frightened animal loose in a moving car can also cause the crash in the first place, by getting under pedals, into a driver's lap, or into a driver's line of sight.</w:t>
      </w:r>
    </w:p>
    <w:p>
      <w:r>
        <w:t>So the rule that governs this entire chapter is simple: your pet rides secured, every trip, no matter how short. Not because you expect a crash. Because securing your pet is cheap, quick, and habitual once you build the routine — and because the one trip when it matters will not announce itself in advance.</w:t>
      </w:r>
    </w:p>
    <w:p>
      <w:pPr>
        <w:pStyle w:val="Heading2"/>
      </w:pPr>
      <w:r>
        <w:t>What "Crash-Tested" Actually Means</w:t>
      </w:r>
    </w:p>
    <w:p>
      <w:r>
        <w:t>Walk into a pet store and you will find shelves of harnesses, carriers, and seat covers wearing words like "safe," "heavy-duty," "travel-tested," and "car approved." Most of those words mean almost nothing. There is no government standard that a pet restraint must pass before it can be sold with reassuring language on the box. A product can look sturdy — thick straps, metal buckles, padded chest plates — and still fail completely at crash forces, with straps tearing, buckles opening, or stitching pulling out. Looks are not engineering.</w:t>
      </w:r>
    </w:p>
    <w:p>
      <w:r>
        <w:t>This is why independent testing matters, and why one name belongs at the center of any serious conversation about pet vehicle safety: the Center for Pet Safety. The Center for Pet Safety is an independent organization that tests pet travel products using crash-test methods adapted from the standards used for human safety equipment, and certifies the products that pass. Certification from the Center for Pet Safety means a product was actually subjected to dynamic crash testing — real sled tests at real forces, with the product restraining a weighted test animal form — and held together, kept the animal contained, and did not itself become a hazard. That is a fundamentally different claim from "our product is strong," and it is the claim you should look for.</w:t>
      </w:r>
    </w:p>
    <w:p>
      <w:r>
        <w:t>When you shop, build the habit of verification:</w:t>
      </w:r>
    </w:p>
    <w:p>
      <w:pPr>
        <w:pStyle w:val="ListNumber"/>
      </w:pPr>
      <w:r>
        <w:t>Look for explicit Center for Pet Safety certification for the specific product and size you are buying — not for a different product from the same brand.</w:t>
      </w:r>
    </w:p>
    <w:p>
      <w:pPr>
        <w:pStyle w:val="ListNumber"/>
      </w:pPr>
      <w:r>
        <w:t>Read how the product is meant to be used. A certified product used incorrectly — wrong size, wrong anchor point, wrong tether length — is not a certified setup.</w:t>
      </w:r>
    </w:p>
    <w:p>
      <w:pPr>
        <w:pStyle w:val="ListNumber"/>
      </w:pPr>
      <w:r>
        <w:t>Be skeptical of dramatic marketing without test results behind it. If a maker will not say how a product was tested, assume it was not tested in any meaningful way.</w:t>
      </w:r>
    </w:p>
    <w:p>
      <w:pPr>
        <w:pStyle w:val="ListNumber"/>
      </w:pPr>
      <w:r>
        <w:t>Replace any restraint that has been through a crash, even a minor one, and inspect straps and buckles regularly for wear, chewing, and fraying.</w:t>
      </w:r>
    </w:p>
    <w:p>
      <w:r>
        <w:t>Price deserves one honest sentence. Properly tested hardware usually costs more than untested hardware, because testing costs money and strong materials cost money. Compared with a veterinary emergency bill — or with the alternative outcome no one wants to picture — it is some of the least expensive safety equipment you will ever buy for your pet.</w:t>
      </w:r>
    </w:p>
    <w:p>
      <w:pPr>
        <w:pStyle w:val="Heading2"/>
      </w:pPr>
      <w:r>
        <w:t>Harness Dynamics: Center of Gravity and How a Harness Really Works</w:t>
      </w:r>
    </w:p>
    <w:p>
      <w:r>
        <w:t>The most common restraint for a dog in a car is a travel harness, and the most misunderstood thing about it is what it is actually doing. A travel harness is not a leash that happens to be in a car, and a walking harness is not a travel harness. The jobs are different. A walking harness manages gentle pulling. A travel harness must manage the violent, whole-body forces of a sudden stop — and keep the dog on the seat, upright enough to breathe, and close enough to the seat back that the dog does not gain dangerous momentum before the restraint catches.</w:t>
      </w:r>
    </w:p>
    <w:p>
      <w:r>
        <w:t>This is where center of gravity enters the picture. Every dog has a balance point, roughly through the chest and mid-body, and in a crash or hard stop the dog's mass rotates and pitches around that point as the restraint loads. A well-designed travel harness spreads force across the strongest, broadest part of the body — the chest and rib cage — and holds the dog low and close to the seat, so the body's center of gravity stays near the seat itself. The shorter the distance the dog can travel before the harness engages, the less speed the dog builds up, and the lower the force when the harness catches. Distance, in a crash, is danger. That single principle explains most good travel setup decisions.</w:t>
      </w:r>
    </w:p>
    <w:p>
      <w:r>
        <w:t>Poorly designed setups fail this physics in predictable ways:</w:t>
      </w:r>
    </w:p>
    <w:p>
      <w:pPr>
        <w:pStyle w:val="ListBullet"/>
      </w:pPr>
      <w:r>
        <w:t>A tether that is too long lets the dog slide or be thrown off the seat, gaining momentum and then snapping against the restraint — or striking the seat in front.</w:t>
      </w:r>
    </w:p>
    <w:p>
      <w:pPr>
        <w:pStyle w:val="ListBullet"/>
      </w:pPr>
      <w:r>
        <w:t>An attachment point placed high on the back can let the dog rotate and pitch forward headfirst, loading the neck and spine instead of the chest.</w:t>
      </w:r>
    </w:p>
    <w:p>
      <w:pPr>
        <w:pStyle w:val="ListBullet"/>
      </w:pPr>
      <w:r>
        <w:t>A single narrow strap concentrates all the force on a small area of the body instead of spreading it across the chest.</w:t>
      </w:r>
    </w:p>
    <w:p>
      <w:pPr>
        <w:pStyle w:val="ListBullet"/>
      </w:pPr>
      <w:r>
        <w:t>A loose fit lets the dog slip partly or fully out of the harness under load, which is the same as no harness at all.</w:t>
      </w:r>
    </w:p>
    <w:p>
      <w:r>
        <w:t>Fit, then, is not a comfort detail. It is the mechanism of the whole system. A travel harness should fit snugly, sized by the maker's measurements for your dog's chest — not guessed from breed or weight alone. You should be able to fit two fingers between strap and body, and no more. Follow the maker's routing exactly: most crash-tested harness systems connect to the vehicle's own seat belt system in a specific configuration, because the seat belt and its anchors are the engineered strong points of the car. Clip nothing to a headrest post, a cargo loop, or a door handle and call it secured. If the instructions for a product do not clearly state what structural point it attaches to, that silence is information.</w:t>
      </w:r>
    </w:p>
    <w:p>
      <w:r>
        <w:t>One more dynamic matters on ordinary days, not just bad ones: a properly secured dog settles. Dogs who are held comfortably in place tend to lie down and rest, because they are not constantly bracing, sliding, and correcting on every turn and stop. An unsecured dog works hard on every trip, bracing against movement, and arrives tired and stressed even when nothing went wrong. Good restraint is not only crash protection. It is rest, on every single ride.</w:t>
      </w:r>
    </w:p>
    <w:p>
      <w:pPr>
        <w:pStyle w:val="Heading2"/>
      </w:pPr>
      <w:r>
        <w:t>Kennels and Carriers: Placement Is Protection</w:t>
      </w:r>
    </w:p>
    <w:p>
      <w:r>
        <w:t>For many dogs, and for nearly all cats and small animals, a kennel or carrier is the better travel system — provided it is the right kennel, in the right place, secured the right way.</w:t>
      </w:r>
    </w:p>
    <w:p>
      <w:r>
        <w:t>Choose a sturdy, well-ventilated kennel sized so your pet can stand, turn, and lie down comfortably, but not so large that the animal can be thrown across open space inside it during a stop. A snug interior is a safety feature. Soft carriers suit calm, small pets for short trips but offer little structure in a crash; hard-sided kennels offer more. As with harnesses, look for products that have passed Center for Pet Safety testing where available, and treat untested claims with the same skepticism.</w:t>
      </w:r>
    </w:p>
    <w:p>
      <w:r>
        <w:t>Placement follows the physics of the vehicle:</w:t>
      </w:r>
    </w:p>
    <w:p>
      <w:pPr>
        <w:pStyle w:val="ListBullet"/>
      </w:pPr>
      <w:r>
        <w:t>The safest zone in most vehicles is the back seat, with the kennel secured so it cannot slide, tip, or become airborne. Use the vehicle's seat belt or proper tie-downs to anchor it, as the kennel maker directs.</w:t>
      </w:r>
    </w:p>
    <w:p>
      <w:pPr>
        <w:pStyle w:val="ListBullet"/>
      </w:pPr>
      <w:r>
        <w:t>The footwell behind the front seats is a low, sheltered position for a small carrier, where it is braced on several sides and out of airbag range.</w:t>
      </w:r>
    </w:p>
    <w:p>
      <w:pPr>
        <w:pStyle w:val="ListBullet"/>
      </w:pPr>
      <w:r>
        <w:t>Never place a pet in the front passenger seat. A deploying airbag is designed for an adult human body and can kill a pet, even in a minor collision — and even in some collisions where the pet's own injuries would otherwise have been slight.</w:t>
      </w:r>
    </w:p>
    <w:p>
      <w:pPr>
        <w:pStyle w:val="ListBullet"/>
      </w:pPr>
      <w:r>
        <w:t>In SUVs and wagons, the cargo area is common but must be used with care. The far rear of many vehicles is a crumple zone, designed to collapse to absorb impact. A kennel there should be placed as far forward in the cargo area as practical, against the back seat, anchored firmly, and ideally protected by a properly installed barrier or divider so cargo cannot shift into it. Never let loose gear ride beside the kennel where it can become a projectile.</w:t>
      </w:r>
    </w:p>
    <w:p>
      <w:pPr>
        <w:pStyle w:val="ListBullet"/>
      </w:pPr>
      <w:r>
        <w:t>In pickup trucks, a pet never rides loose in an open bed — not for a short distance, not at low speed, not ever. Wind, debris, heat on metal, sudden stops, and the simple possibility of a leap make the open bed one of the most dangerous places a pet can be. If a truck is your vehicle, the pet rides secured inside the cab.</w:t>
      </w:r>
    </w:p>
    <w:p>
      <w:r>
        <w:t>Whatever system you use, practice it parked. Let your pet enter, settle, and exit calmly in the driveway until the kennel or harness means "we are going somewhere good" instead of "something strange is happening." Pets who are introduced to travel gear as part of happy routines travel better for life.</w:t>
      </w:r>
    </w:p>
    <w:p>
      <w:pPr>
        <w:pStyle w:val="Heading2"/>
      </w:pPr>
      <w:r>
        <w:t>Air Travel: Verify, Do Not Assume</w:t>
      </w:r>
    </w:p>
    <w:p>
      <w:r>
        <w:t>Sooner or later, many owners consider flying with a pet, and this subject has one governing rule: verify everything, directly, every time — because airline rules for animals change, differ between airlines, differ between aircraft on the same airline, and differ between cabin and cargo arrangements.</w:t>
      </w:r>
    </w:p>
    <w:p>
      <w:r>
        <w:t>Do not build a plan on a friend's experience, an old article, or last year's trip. Instead, work this verification process well before you book:</w:t>
      </w:r>
    </w:p>
    <w:p>
      <w:pPr>
        <w:pStyle w:val="ListNumber"/>
      </w:pPr>
      <w:r>
        <w:t>Confirm on the airline's own current published information — and then by direct contact with the airline — whether pets are accepted at all on your route, in the cabin, as checked animals, or as cargo, and what limits apply to size, weight, breed, and carrier dimensions.</w:t>
      </w:r>
    </w:p>
    <w:p>
      <w:pPr>
        <w:pStyle w:val="ListNumber"/>
      </w:pPr>
      <w:r>
        <w:t>Ask about limits that surprise people: the number of animals allowed per flight, seasonal or temperature restrictions on animals traveling in cargo areas, route and connection restrictions, and any rules for flat-faced breeds, which many carriers restrict because of the breathing risks covered in Chapter 2.</w:t>
      </w:r>
    </w:p>
    <w:p>
      <w:pPr>
        <w:pStyle w:val="ListNumber"/>
      </w:pPr>
      <w:r>
        <w:t>Confirm exactly what health documentation the airline requires and how recent it must be, then confirm the same with your veterinarian — and separately check the entry requirements of your destination, which may be stricter than the airline's, especially across state or national borders.</w:t>
      </w:r>
    </w:p>
    <w:p>
      <w:pPr>
        <w:pStyle w:val="ListNumber"/>
      </w:pPr>
      <w:r>
        <w:t>Book the pet's space explicitly. Cabin pet space is limited and is not guaranteed by buying your own ticket. Get the pet's reservation confirmed in writing.</w:t>
      </w:r>
    </w:p>
    <w:p>
      <w:pPr>
        <w:pStyle w:val="ListNumber"/>
      </w:pPr>
      <w:r>
        <w:t>Reconfirm close to departure. Rules, aircraft, and your pet's acceptance on that specific flight should all be checked again in the days before you fly.</w:t>
      </w:r>
    </w:p>
    <w:p>
      <w:r>
        <w:t>A few stable principles sit underneath the changing details. Use a carrier your pet already knows and rests in calmly at home; fly direct whenever possible to avoid transfers and tarmac delays; feed lightly before travel as your veterinarian advises; label the carrier clearly with your contact information and your destination contact; and carry your pet's health papers with you, not packed away. If your pet is large, highly anxious, elderly, very young, unwell, or a flat-faced breed, have an honest conversation with your veterinarian about whether flying is the right choice at all. Sometimes the kindest travel plan is the one in Chapter 4 of this book — excellent care at home while you go. That is not a lesser love. It is the same love, thinking clearly.</w:t>
      </w:r>
    </w:p>
    <w:p>
      <w:pPr>
        <w:pStyle w:val="Heading2"/>
      </w:pPr>
      <w:r>
        <w:t>Motion Sickness and Travel Stress: Treat the Cause</w:t>
      </w:r>
    </w:p>
    <w:p>
      <w:r>
        <w:t>A pet who vomits in the car, drools heavily, pants, whines, trembles, or tries to climb into your lap is not being difficult. They are nauseated, anxious, or both — and the two often travel together, because a pet who has felt sick in a car a few times learns to dread the car, and a dread-filled pet feels sick more easily. Puppies are especially prone to motion sickness because the structures of the inner ear that govern balance are still maturing; many outgrow it. Adult nausea and adult anxiety both deserve real treatment, because a pet who suffers in the car will miss the life this whole book is about.</w:t>
      </w:r>
    </w:p>
    <w:p>
      <w:r>
        <w:t>Start with the non-medical levers, which solve more cases than owners expect:</w:t>
      </w:r>
    </w:p>
    <w:p>
      <w:pPr>
        <w:pStyle w:val="ListBullet"/>
      </w:pPr>
      <w:r>
        <w:t>Build the association slowly. Sit in the parked car together with a treat and get out. Then a short idle. Then around the block. Then a short trip to something fun. The car should predict good things far more often than it predicts the veterinarian.</w:t>
      </w:r>
    </w:p>
    <w:p>
      <w:pPr>
        <w:pStyle w:val="ListBullet"/>
      </w:pPr>
      <w:r>
        <w:t>Keep the cabin cool and give your pet access to fresh air; a slightly open window balances pressure and temperature and helps many nauseated animals. Keep the pet facing forward where possible, as looking out side windows at fast-passing scenery worsens nausea for some animals.</w:t>
      </w:r>
    </w:p>
    <w:p>
      <w:pPr>
        <w:pStyle w:val="ListBullet"/>
      </w:pPr>
      <w:r>
        <w:t>Travel on a mostly empty stomach, as your veterinarian advises — for many pets, no meal for several hours before a trip, with water available. Avoid feeding in the moving car.</w:t>
      </w:r>
    </w:p>
    <w:p>
      <w:pPr>
        <w:pStyle w:val="ListBullet"/>
      </w:pPr>
      <w:r>
        <w:t>Keep your own behavior boring. Calm departures, no fussing, no apologizing. Your pet reads you constantly.</w:t>
      </w:r>
    </w:p>
    <w:p>
      <w:pPr>
        <w:pStyle w:val="ListBullet"/>
      </w:pPr>
      <w:r>
        <w:t>Take breaks on long drives — every few hours, stop somewhere safe, offer water, allow a leashed relief break away from traffic, and let your pet reset before the next stretch.</w:t>
      </w:r>
    </w:p>
    <w:p>
      <w:r>
        <w:t>When those steps are not enough, talk to your veterinarian about medical treatment. There are prescription medicines that specifically prevent motion-induced vomiting in dogs, and there are anti-anxiety options — both short-term medicines for travel days and longer-term approaches for genuinely anxious animals — that your veterinarian can match to your pet's health and history. Some owners also discuss gentler over-the-counter or supplement options with their veterinarian; the key words are "with their veterinarian," because doses, drug interactions, and suitability vary by animal, and some products sold for people are dangerous for pets. Never give a human medicine to a pet on your own initiative. The goal of treatment is a pet who can genuinely rest in the car — not a pet who is simply too dulled to complain. If a product leaves your pet disoriented, unable to walk normally, or distressed in a new way, that is a conversation to have with your veterinarian before the next trip, not a result to accept.</w:t>
      </w:r>
    </w:p>
    <w:p>
      <w:r>
        <w:t>Sedation deserves a specific caution for air travel: many veterinarians advise against sedating pets for flights, especially in cargo areas, because sedation can interfere with balance, temperature regulation, and breathing at altitude. This is another verify-don't-assume subject — raise it explicitly with both your veterinarian and the airline rather than deciding on your own.</w:t>
      </w:r>
    </w:p>
    <w:p>
      <w:pPr>
        <w:pStyle w:val="Heading2"/>
      </w:pPr>
      <w:r>
        <w:t>The Parked Car: A Rule With No Exceptions</w:t>
      </w:r>
    </w:p>
    <w:p>
      <w:r>
        <w:t>Every year, pets die in parked cars on mild days, in the shade, with windows cracked, while an owner runs an errand that took longer than planned. The interior of a car heats far faster than most people believe, and dogs and cats cannot shed heat the way you can — panting is their main tool, and in a hot, still car it fails quickly. Cracking the windows does not fix it. Shade moves. Errands stretch. The result can be fatal in a very short time.</w:t>
      </w:r>
    </w:p>
    <w:p>
      <w:r>
        <w:t>So make it a household law, not a guideline: never leave a pet alone in a parked car in warm weather, and be nearly as cautious in cool weather, when a car can also become dangerously cold. Plan trips so the pet is not the one waiting — use drive-throughs, shop in pairs so one person stays with the animal, or leave your pet safely at home. At home is not the sad option. At home is the safe one.</w:t>
      </w:r>
    </w:p>
    <w:p>
      <w:r>
        <w:t>Seasonal rules round out vehicle safety through the year. In winter, warm the car before loading a pet in bitter cold, keep trips efficient, and wipe paws after stops where ice melt and road salt are spread — both irritate paws and are harmful if licked. In summer, check any surface your pet will stand on during stops; pavement that is comfortable to your shoe can burn paw pads, so test it with the back of your hand for several seconds. In storm season, a pet who fears thunder will fear it worse in a car, so watch forecasts when planning travel days. And in every season, carry the car's basic pet kit: water and a bowl, a spare leash, cleanup supplies, a towel, any daily medicine your pet needs, and a copy of vaccination records. Most trips will use none of it. The trip that needs it will use all of it.</w:t>
      </w:r>
    </w:p>
    <w:p>
      <w:pPr>
        <w:pStyle w:val="Heading2"/>
      </w:pPr>
      <w:r>
        <w:t>A Vehicle Routine You Can Keep</w:t>
      </w:r>
    </w:p>
    <w:p>
      <w:r>
        <w:t>Safety that depends on willpower fails. Safety that lives in routine holds. Build yours like this:</w:t>
      </w:r>
    </w:p>
    <w:p>
      <w:pPr>
        <w:pStyle w:val="ListBullet"/>
      </w:pPr>
      <w:r>
        <w:t>Gear lives in the car: harness or kennel, spare leash, water kit, cleanup supplies.</w:t>
      </w:r>
    </w:p>
    <w:p>
      <w:pPr>
        <w:pStyle w:val="ListBullet"/>
      </w:pPr>
      <w:r>
        <w:t>The sequence never changes: gear on, pet loaded and secured, then you drive — and at arrival, engine off, leash on, then gear off.</w:t>
      </w:r>
    </w:p>
    <w:p>
      <w:pPr>
        <w:pStyle w:val="ListBullet"/>
      </w:pPr>
      <w:r>
        <w:t>Secure first, even for the two-minute trip. Most crashes happen close to home, on familiar roads, at ordinary speeds.</w:t>
      </w:r>
    </w:p>
    <w:p>
      <w:pPr>
        <w:pStyle w:val="ListBullet"/>
      </w:pPr>
      <w:r>
        <w:t>Check the setup monthly: straps, buckles, anchors, kennel latches, and fit as your pet's body changes with age and season.</w:t>
      </w:r>
    </w:p>
    <w:p>
      <w:r>
        <w:t>Do this for a month and it will stop feeling like a production. It will just be how your pet rides — and how the two of you get to everything in the chapters that follow.</w:t>
      </w:r>
    </w:p>
    <w:p>
      <w:r>
        <w:br w:type="page"/>
      </w:r>
    </w:p>
    <w:p>
      <w:pPr>
        <w:pStyle w:val="Heading1"/>
      </w:pPr>
      <w:r>
        <w:t>Chapter 2: Wilderness Excursions: Hydration, First Aid, and Breed-Specific Risks</w:t>
      </w:r>
    </w:p>
    <w:p>
      <w:pPr>
        <w:pStyle w:val="Heading2"/>
      </w:pPr>
      <w:r>
        <w:t>The Trail Is a Partnership</w:t>
      </w:r>
    </w:p>
    <w:p>
      <w:r>
        <w:t>A hike with a dog in good health is one of the purest forms of the life this book is about. No screens, no schedule, just two animals moving through a place together at walking pace. Dogs read a trail the way you read a newspaper — every scent is a headline — and owners who hike regularly with their pets often say the walks changed their own health and headspace as much as their dog's. That lines up with what the Human Animal Bond Research Institute (HABRI) findings suggest about shared life generally: the benefits flow in both directions.</w:t>
      </w:r>
    </w:p>
    <w:p>
      <w:r>
        <w:t>But the trail is not a sidewalk with better views. Outdoors, distances stretch, help is farther away, surfaces are rough, water is not on tap, and weather arrives whether you invited it or not. The wilderness does not require fear. It requires a plan carried on your back and a clear-eyed respect for the animal beside you — including, and especially, knowing when that animal's body is built in a way that makes the outdoors riskier for them than for others.</w:t>
      </w:r>
    </w:p>
    <w:p>
      <w:r>
        <w:t>This chapter builds that plan in four parts: water, parasites, first aid, and the breed-specific risks — above all the vulnerability of brachycephalic animals — that should shape every decision before you leave the trailhead.</w:t>
      </w:r>
    </w:p>
    <w:p>
      <w:pPr>
        <w:pStyle w:val="Heading2"/>
      </w:pPr>
      <w:r>
        <w:t>Hydration: Tracking Water Like It Matters, Because It Does</w:t>
      </w:r>
    </w:p>
    <w:p>
      <w:r>
        <w:t>Dehydration is the most common preventable problem on the trail, and it is sneaky. A dog will keep up with you long past the point where they should have stopped for water, because keeping up with you is the entire point of their day. By the time a dog shows obvious signs of trouble — heavy panting that does not ease, thick ropey saliva, a dry nose and tacky gums, loss of spring in the skin when gently lifted, wobbliness, or a sudden refusal to go on — they are not mildly thirsty. They are already behind, and in heat, already in danger.</w:t>
      </w:r>
    </w:p>
    <w:p>
      <w:r>
        <w:t>So do not wait for signs. Track water the way you track distance: deliberately, on a schedule.</w:t>
      </w:r>
    </w:p>
    <w:p>
      <w:r>
        <w:t>Build these habits:</w:t>
      </w:r>
    </w:p>
    <w:p>
      <w:pPr>
        <w:pStyle w:val="ListBullet"/>
      </w:pPr>
      <w:r>
        <w:t>Carry water for your pet, not just for yourself, and carry more than you expect to use. A dog working on a warm trail needs regular drinks in meaningful amounts, and a spilled bowl, a longer-than-planned detour, or a second thirsty dog on the trail can all draw on your supply. If the water runs short, the hike is over — turn around while you still have a reserve.</w:t>
      </w:r>
    </w:p>
    <w:p>
      <w:pPr>
        <w:pStyle w:val="ListBullet"/>
      </w:pPr>
      <w:r>
        <w:t>Offer water at planned stops rather than waiting for begging. As a working rhythm, stop and offer water every 15 to 30 minutes in warm weather and at least every hour in cool conditions, and always at the top of any hard climb. Small, frequent drinks are easier on the stomach than one huge drink after heavy effort.</w:t>
      </w:r>
    </w:p>
    <w:p>
      <w:pPr>
        <w:pStyle w:val="ListBullet"/>
      </w:pPr>
      <w:r>
        <w:t>Use a portable bowl or a bottle made for dogs, and teach your dog to use it at home first. A surprising number of dogs will not drink from a strange folding bowl at the exact moment they need to. Practice removes that risk.</w:t>
      </w:r>
    </w:p>
    <w:p>
      <w:pPr>
        <w:pStyle w:val="ListBullet"/>
      </w:pPr>
      <w:r>
        <w:t>Treat natural water with suspicion. Streams and lakes look clean and can carry parasites and bacteria that cause serious intestinal illness, and stagnant water can hold dangerous algae. Your carried water is the first choice. If you must use a natural source in an emergency, choose clear, flowing water and filter or treat it as you would your own.</w:t>
      </w:r>
    </w:p>
    <w:p>
      <w:pPr>
        <w:pStyle w:val="ListBullet"/>
      </w:pPr>
      <w:r>
        <w:t>Watch intake honestly. A dog who refuses water on a hot trail after real effort is not "fine." Refusal to drink, paired with heavy panting or unusual quietness, is a reason to stop, rest in shade, and reassess whether the day should end.</w:t>
      </w:r>
    </w:p>
    <w:p>
      <w:r>
        <w:t>After the hike, water needs continue. Offer water on return, let your dog drink, and watch that normal drinking, eating, and energy resume over the next hours. A dog who will not drink, will not settle, or seems dull after an outing needs a call to the veterinarian the same day, not a wait-and-see weekend.</w:t>
      </w:r>
    </w:p>
    <w:p>
      <w:r>
        <w:t>Electrolyte products and sports drinks made for people are not a shortcut here. Unless your veterinarian has specifically directed a product and amount for your dog, plain clean water, offered often, is the plan.</w:t>
      </w:r>
    </w:p>
    <w:p>
      <w:pPr>
        <w:pStyle w:val="Heading2"/>
      </w:pPr>
      <w:r>
        <w:t>External Parasites: The Passengers You Did Not Invite</w:t>
      </w:r>
    </w:p>
    <w:p>
      <w:r>
        <w:t>Trails and wild places are shared with creatures that would happily live on your pet: fleas, ticks, and biting flies, among others. Of these, ticks deserve your sharpest attention, because ticks carry diseases that can make dogs seriously ill and can also transfer to people handling the dog. Tick risk is highest in tall grass, brush, leaf litter, and the edges where woods meet open ground — which is to say, exactly where hikes happen. Risk also runs by season, surging in spring and fall in many regions, though in milder climates ticks can be active nearly year-round.</w:t>
      </w:r>
    </w:p>
    <w:p>
      <w:r>
        <w:t>Protection works in layers:</w:t>
      </w:r>
    </w:p>
    <w:p>
      <w:pPr>
        <w:pStyle w:val="ListNumber"/>
      </w:pPr>
      <w:r>
        <w:t>Keep your pet on the veterinarian-recommended parasite preventive, on schedule, all year or as your veterinarian directs for your region. Outdoor adventures are not the time for a lapsed dose. Before a trip into a new region, ask your veterinarian whether local risks call for anything additional.</w:t>
      </w:r>
    </w:p>
    <w:p>
      <w:pPr>
        <w:pStyle w:val="ListNumber"/>
      </w:pPr>
      <w:r>
        <w:t>Stay on the trail where you can, and keep your dog out of deep brush and tall grass, especially in peak tick season. A dog on a leash at the trail's edge picks up far fewer passengers than a dog crashing through the undergrowth.</w:t>
      </w:r>
    </w:p>
    <w:p>
      <w:pPr>
        <w:pStyle w:val="ListNumber"/>
      </w:pPr>
      <w:r>
        <w:t>Do a full tick check at the end of every outing, and make it a calm routine your dog enjoys. Run your hands against the grain of the coat over the whole body, and check the favorite hiding places closely: around and inside the ears, under the collar, in the armpits, between the toes, around the tail, and along the belly and groin. Ticks feel like small bumps fixed to the skin — find them by touch as much as by sight.</w:t>
      </w:r>
    </w:p>
    <w:p>
      <w:pPr>
        <w:pStyle w:val="ListNumber"/>
      </w:pPr>
      <w:r>
        <w:t>Remove an attached tick promptly and properly. Using fine-tipped tweezers, grasp the tick as close to the skin as possible and pull upward with steady, even pressure. Clean the area afterward, wash your hands, and note the date. Do not use folk methods involving heat, oils, or squeezing the tick's body, which can make matters worse.</w:t>
      </w:r>
    </w:p>
    <w:p>
      <w:pPr>
        <w:pStyle w:val="ListNumber"/>
      </w:pPr>
      <w:r>
        <w:t>Watch afterward. In the days and weeks following a bite, lethargy, loss of appetite, fever, limping, or joint stiffness are reasons to call the veterinarian and mention the tick exposure and its date. That date, written down, genuinely helps.</w:t>
      </w:r>
    </w:p>
    <w:p>
      <w:r>
        <w:t>Fleas follow a similar logic on a faster clock: prevention on schedule, checks after outings, and prompt treatment of both the pet and the home environment if fleas appear, because most of a flea problem lives off the animal, in bedding and carpets. And after any hike in farm or ranch country, check the coat for burrs, foxtails, and grass seeds. Foxtails in particular — barbed seeds that work their way into ears, noses, paws, and skin and only travel in one direction — are a veterinarian-visit problem. A dog shaking their head, pawing at an ear, or sneezing violently after a trail run should be seen promptly, not observed for a week.</w:t>
      </w:r>
    </w:p>
    <w:p>
      <w:pPr>
        <w:pStyle w:val="Heading2"/>
      </w:pPr>
      <w:r>
        <w:t>First Aid on the Trail: Stabilize, Then Get to a Veterinarian</w:t>
      </w:r>
    </w:p>
    <w:p>
      <w:r>
        <w:t>Let this framing govern everything in this section, and let it be printed on the inside of your mind: pet first aid is stabilize-and-get-to-a-veterinarian care. It is what you do to keep a problem from getting worse during the time between an injury and professional help. It is never a substitute for veterinary care, never a reason to delay it, and never a license to attempt treatment you would not want attempted on you by an untrained stranger in the woods.</w:t>
      </w:r>
    </w:p>
    <w:p>
      <w:r>
        <w:t>Carry a pet first-aid kit, and know what is in it before you need it. A practical trail kit includes:</w:t>
      </w:r>
    </w:p>
    <w:p>
      <w:pPr>
        <w:pStyle w:val="ListBullet"/>
      </w:pPr>
      <w:r>
        <w:t>Non-stick pads, gauze, and a roll of bandage material, plus tape</w:t>
      </w:r>
    </w:p>
    <w:p>
      <w:pPr>
        <w:pStyle w:val="ListBullet"/>
      </w:pPr>
      <w:r>
        <w:t>A self-adhering wrap bandage, which sticks to itself rather than to fur</w:t>
      </w:r>
    </w:p>
    <w:p>
      <w:pPr>
        <w:pStyle w:val="ListBullet"/>
      </w:pPr>
      <w:r>
        <w:t>Blunt-tipped scissors and tweezers</w:t>
      </w:r>
    </w:p>
    <w:p>
      <w:pPr>
        <w:pStyle w:val="ListBullet"/>
      </w:pPr>
      <w:r>
        <w:t>Antiseptic wipes or solution for cleaning minor wounds</w:t>
      </w:r>
    </w:p>
    <w:p>
      <w:pPr>
        <w:pStyle w:val="ListBullet"/>
      </w:pPr>
      <w:r>
        <w:t>Styptic powder, which helps stop bleeding from a torn nail</w:t>
      </w:r>
    </w:p>
    <w:p>
      <w:pPr>
        <w:pStyle w:val="ListBullet"/>
      </w:pPr>
      <w:r>
        <w:t>A spare leash and a lightweight muzzle or length of soft cloth — even the gentlest dog may bite when in serious pain, and protecting the helper is standard practice, not a judgment on the dog</w:t>
      </w:r>
    </w:p>
    <w:p>
      <w:pPr>
        <w:pStyle w:val="ListBullet"/>
      </w:pPr>
      <w:r>
        <w:t>A towel or lightweight blanket, which serves for warmth, padding, shade, and as an improvised stretcher</w:t>
      </w:r>
    </w:p>
    <w:p>
      <w:pPr>
        <w:pStyle w:val="ListBullet"/>
      </w:pPr>
      <w:r>
        <w:t>Your veterinarian's number, the number and address of the nearest emergency veterinary hospital to your trail, and a copy of your pet's key health information</w:t>
      </w:r>
    </w:p>
    <w:p>
      <w:pPr>
        <w:pStyle w:val="ListBullet"/>
      </w:pPr>
      <w:r>
        <w:t>Any daily medicine your pet takes, plus a small reserve</w:t>
      </w:r>
    </w:p>
    <w:p>
      <w:r>
        <w:t>Now the standard, widely taught responses to the problems you are most likely to meet:</w:t>
      </w:r>
    </w:p>
    <w:p>
      <w:r>
        <w:t>**Bleeding and wounds.** Apply direct pressure with a clean pad or gauze and hold it steadily. If blood soaks through, add more material on top rather than removing the first layer. Bandage snugly enough to maintain pressure without cutting off circulation, and keep the animal still and calm. Deep wounds, wounds that will not slow with pressure, bites from other animals, and any wound near the eyes or joints need a veterinarian today — puncture wounds in particular look small on the surface and go deep underneath, and animal bites are infection risks even when they look minor.</w:t>
      </w:r>
    </w:p>
    <w:p>
      <w:r>
        <w:t>**Paw injuries.** Cut or torn pads bleed dramatically and usually look worse than they are. Clean gently, apply pressure, bandage the paw including a wrap around the ankle so the bandage stays on, and protect it with a boot or a clean sock for the walk out. A dog who cannot bear weight, whose paw is swollen, or whose bleeding will not stop needs to be carried if possible and seen by a veterinarian. Check between the toes for thorns, glass, and foxtails before assuming a sprain.</w:t>
      </w:r>
    </w:p>
    <w:p>
      <w:r>
        <w:t>**Limping and possible sprains.** Stop. Rest. A dog who improves with a short rest and bears weight may walk out slowly on the shortest route, with the hike over. A dog who will not bear weight, whose limb is swollen, misshapen, or dangling, or who cries out when the limb is touched should not be walked on it. Improvise support, carry the dog if you safely can, and get veterinary care. Do not give human pain medicines — several common ones are toxic to dogs and cats, and the wrong dose of even a "safe-seeming" medicine can cause organ damage.</w:t>
      </w:r>
    </w:p>
    <w:p>
      <w:r>
        <w:t>**Heat illness.** This is the emergency that kills healthy dogs on good days, and it is covered in depth in the next section. The stabilize-and-go response: stop immediately, move to shade, offer small drinks of cool water, and wet the dog with cool — not ice-cold — water, especially the neck, armpits, and groin, while fanning air over them. Then go to a veterinarian, even if the dog seems to recover. Heatstroke damages organs on a delay; a dog who looks better in the parking lot is not out of danger.</w:t>
      </w:r>
    </w:p>
    <w:p>
      <w:r>
        <w:t>**Stings and allergic reactions.** A single sting usually means local pain and swelling: remove a visible stinger by scraping, apply a cold pack, and watch. Swelling of the face or muzzle, hives, drooling, vomiting, difficulty breathing, or collapse means an emergency — this can progress fast, and the only correct move is to get to a veterinarian immediately.</w:t>
      </w:r>
    </w:p>
    <w:p>
      <w:r>
        <w:t>**Snake and wildlife encounters.** Prevention beats treatment: leash on, stay on trail, do not let your dog investigate holes, woodpiles, or wildlife. If a bite happens, keep the animal calm and still, carry them if possible, do not apply a tourniquet or try to cut or suck the wound, and go directly to emergency veterinary care, calling ahead so they can prepare. Note what the animal looked like from a safe distance if you can, but do not pursue a photo at the cost of time.</w:t>
      </w:r>
    </w:p>
    <w:p>
      <w:r>
        <w:t>**Choking, collapse, and seizures.** If a dog is choking and cannot breathe, this is seconds-count territory: open the mouth, look for a visible object you can sweep out without pushing it deeper, and get to emergency care immediately. A collapsed or seizing dog should be kept safe from falling or striking objects, timed, kept warm afterward, and taken for veterinary care — a first seizure, a long seizure, or repeated seizures are always emergencies.</w:t>
      </w:r>
    </w:p>
    <w:p>
      <w:r>
        <w:t>Every one of these responses ends the same way: with a veterinarian. That is not a weakness in your skills. That is the skill. Owners who understand that first aid buys time — and then spend that time traveling toward real help — are the ones whose pets come home from bad days.</w:t>
      </w:r>
    </w:p>
    <w:p>
      <w:r>
        <w:t>Consider, too, taking a pet first-aid class before you need one. Handling a bandage for the first time on a bleeding paw on a mountainside is hard mode. Handling it for the tenth time, having practiced on your calm dog at the kitchen table, is a manageable task. Practice is a theme of this whole book, and it starts here.</w:t>
      </w:r>
    </w:p>
    <w:p>
      <w:pPr>
        <w:pStyle w:val="Heading2"/>
      </w:pPr>
      <w:r>
        <w:t>Brachycephalic Animals: The Risk You Must Plan Around</w:t>
      </w:r>
    </w:p>
    <w:p>
      <w:r>
        <w:t>Some of the most popular dogs in the world are brachycephalic — bred for short, flat faces. Bulldogs, Pugs, French Bulldogs, Boston Terriers, Boxers, Shih Tzus, Pekingese, and their mixes are the familiar examples, and the dedication of this book honors one of them. These are wonderful dogs. They are also, by the structure of their bodies, at a unique and serious disadvantage outdoors, and honesty about that structure is a form of love.</w:t>
      </w:r>
    </w:p>
    <w:p>
      <w:r>
        <w:t>Here is the problem in plain terms. A dog cools itself mainly by panting: moving air rapidly over a long muzzle and tongue, evaporating moisture and shedding heat. A brachycephalic dog has a compressed version of that machinery — shortened airways, often narrowed nostrils, an elongated soft palate crowding the throat, and less surface area for cooling — all while generating the same body heat as any exercising dog. They work harder to move less air. Add exertion, and add heat, and the gap between heat produced and heat shed widens fast. The result is a sharply elevated risk of heatstroke, and a related risk of airway crisis: as a struggling flat-faced dog pants harder, the airway tissues swell, the airway narrows further, breathing becomes less effective precisely as the need for air peaks, and the situation can spiral in minutes. Listen for the warning sounds: snoring-like or raspy breathing at rest, loud labored panting, gagging or retching, and any shift toward frantic, noisy effort. These dogs also often cannot swim safely — heavy front ends, short legs, and compromised breathing make them sinkers — so water at a trail's edge is a hazard, not a refreshment, unless the dog is in a proper life jacket in controlled conditions.</w:t>
      </w:r>
    </w:p>
    <w:p>
      <w:r>
        <w:t>Plan around it, concretely:</w:t>
      </w:r>
    </w:p>
    <w:p>
      <w:pPr>
        <w:pStyle w:val="ListBullet"/>
      </w:pPr>
      <w:r>
        <w:t>Exercise brachycephalic dogs in the cool of early morning or evening, and simply cancel in heat. A missed hike is a disappointment. A heatstroke is an emergency with organ damage and real mortality. There is no version of this trade that favors the hike.</w:t>
      </w:r>
    </w:p>
    <w:p>
      <w:pPr>
        <w:pStyle w:val="ListBullet"/>
      </w:pPr>
      <w:r>
        <w:t>Choose short, shaded, flat routes with water and rest built in, and treat the dog's breathing — not your fitness or the map — as the schedule. Frequent stops are the design, not a failure of it.</w:t>
      </w:r>
    </w:p>
    <w:p>
      <w:pPr>
        <w:pStyle w:val="ListBullet"/>
      </w:pPr>
      <w:r>
        <w:t>Carry extra water for these dogs and offer it more often. Wetting the coat and using shade breaks help shed heat.</w:t>
      </w:r>
    </w:p>
    <w:p>
      <w:pPr>
        <w:pStyle w:val="ListBullet"/>
      </w:pPr>
      <w:r>
        <w:t>Watch for the early signs and honor them instantly: panting that escalates rather than settles at rest, thick saliva, bright red or pale gums, glassy eyes, wobbling, or any distress in the breathing sounds. At the first sign, stop, shade, cool with water, and end the outing. If signs progress or do not ease within minutes, it is a veterinary emergency — begin the cooling steps above and go.</w:t>
      </w:r>
    </w:p>
    <w:p>
      <w:pPr>
        <w:pStyle w:val="ListBullet"/>
      </w:pPr>
      <w:r>
        <w:t>Never rely on a brachycephalic dog "keeping up" as evidence they are fine. These dogs are famously willing. Willingness is not capacity, and your judgment has to be the brake their enthusiasm does not have.</w:t>
      </w:r>
    </w:p>
    <w:p>
      <w:r>
        <w:t>The same structural caution applies indoors and in cars — revisit Chapter 1's parked-car rule with extra force for flat-faced breeds — and in air travel, which is why airlines restrict them and why your veterinarian's honest opinion matters so much in that decision.</w:t>
      </w:r>
    </w:p>
    <w:p>
      <w:r>
        <w:t>Other breed- and body-specific risks deserve the same clear eye. Deep-chested, large breeds carry a known risk of stomach twist — bloat — a life-threatening emergency where the stomach fills with gas and rotates; vigorous exercise right after a large meal is a risk factor, so feed after the hike, not before, and learn the signs: a swollen or tight belly, retching without bringing anything up, restlessness, and drooling mean an immediate emergency trip. Small and toy breeds chill quickly and tire faster than their enthusiasm suggests; carry them through hard stretches. Puppies should not do long, repetitive hikes on growing joints — distance belongs to adult dogs. Senior dogs, dogs with heart or lung conditions, overweight dogs, and dogs on medicines that affect heat tolerance all need shorter, gentler plans and a veterinarian's input on limits. None of this is about excluding any dog from the trail. It is about fitting the trail to the dog, which is the entire job.</w:t>
      </w:r>
    </w:p>
    <w:p>
      <w:pPr>
        <w:pStyle w:val="Heading2"/>
      </w:pPr>
      <w:r>
        <w:t>Seasonal Trail Sense</w:t>
      </w:r>
    </w:p>
    <w:p>
      <w:r>
        <w:t>The year's rhythm changes the trail's risks, and a good hiking owner adjusts with it. Spring brings mud, swollen streams you should not cross with a dog, and the tick surge. Summer brings heat — schedule around it, choose water-side and shaded routes, and test pavement and rock surfaces for paw-burning heat. Fall brings hunting seasons in many areas: know yours, use a bright vest on your dog where appropriate, and keep the leash on in shared country. Winter brings ice that cuts paws, antifreeze puddles that are sweet-tasting and lethally toxic even in small licked amounts, de-icing chemicals to wash off feet, and short daylight that turns a late start into a dark finish — carry light for both of you. In every season: check conditions before you go, tell someone your route and return time, keep the leash habit strong near cliffs, fast water, and wildlife, and carry out what you carried in — including your dog's waste near trails and water sources.</w:t>
      </w:r>
    </w:p>
    <w:p>
      <w:r>
        <w:t>End every outing with the same closing routine: water offered, a full hands-on check for ticks, burrs, cuts, and sore spots, paws inspected, and a normal meal and rest at home. That five-minute routine, done every time, catches most small problems while they are still small. It is the quiet half of wilderness safety, and it is entirely in your control.</w:t>
      </w:r>
    </w:p>
    <w:p>
      <w:r>
        <w:br w:type="page"/>
      </w:r>
    </w:p>
    <w:p>
      <w:pPr>
        <w:pStyle w:val="Heading1"/>
      </w:pPr>
      <w:r>
        <w:t>Chapter 3: Public Etiquette: Training Focused Behaviors in High-Distraction Environments</w:t>
      </w:r>
    </w:p>
    <w:p>
      <w:pPr>
        <w:pStyle w:val="Heading2"/>
      </w:pPr>
      <w:r>
        <w:t>Shared Spaces Run on Behavior</w:t>
      </w:r>
    </w:p>
    <w:p>
      <w:r>
        <w:t>Your pet's world gets bigger in public: sidewalks, parks, pet-friendly patios and stores, markets, schoolyards at a distance, the veterinarian's waiting room, the homes of friends and family. Every one of those places is shared — with children, elderly people, other dogs, people who are afraid of dogs, people who are allergic, and people who simply did not choose to interact with your animal today. Public etiquette is how your pet earns continued welcome in those spaces, and it is mostly not about your pet at all. It is about the standard you hold, the leash you manage, and the attention you keep.</w:t>
      </w:r>
    </w:p>
    <w:p>
      <w:r>
        <w:t>Frame it this way: in public, you are your pet's representative and their safety system at the same time. A well-behaved pet makes strangers relaxed, makes businesses glad they opened their doors to animals, and makes the next pet owner's visit easier. A pet who lunges, jumps, barks without pause, or relieves itself in a doorway closes doors — sometimes literally, for every pet who comes after. Owners who take public behavior seriously are protecting their own pet's future access to the world. That is worth training for.</w:t>
      </w:r>
    </w:p>
    <w:p>
      <w:pPr>
        <w:pStyle w:val="Heading2"/>
      </w:pPr>
      <w:r>
        <w:t>The Foundation: Calm Is a Skill, Not a Personality</w:t>
      </w:r>
    </w:p>
    <w:p>
      <w:r>
        <w:t>Owners often describe a dog as "just excitable," as if public calm were a trait some dogs have and others lack. Calm in busy places is better understood as a trained skill with three building blocks: a solid response to basic cues in low-distraction settings, graduated exposure to harder settings, and enough practice settling that doing nothing becomes one of your pet's practiced behaviors rather than an unbearable demand.</w:t>
      </w:r>
    </w:p>
    <w:p>
      <w:r>
        <w:t>Train the foundation at home first, where success is easy:</w:t>
      </w:r>
    </w:p>
    <w:p>
      <w:pPr>
        <w:pStyle w:val="ListBullet"/>
      </w:pPr>
      <w:r>
        <w:t>**Settle on a mat or place.** Teach your pet to go to a portable mat, lie down, and stay there while life happens around them. Start with seconds, reward heavily, build to minutes, then add household distractions. A mat that travels with you becomes a portable "off duty" spot — on a patio, at a friend's house, in a waiting room, your pet knows exactly what this object means.</w:t>
      </w:r>
    </w:p>
    <w:p>
      <w:pPr>
        <w:pStyle w:val="ListBullet"/>
      </w:pPr>
      <w:r>
        <w:t>**Loose-leash walking.** A pet who pulls turns every public outing into a wrestling match and reads as out of control to everyone watching, even if they are friendly. Train walking on a loose leash in quiet areas first, rewarding the position beside you generously, and only advance to busy streets when the quiet version is boring and reliable.</w:t>
      </w:r>
    </w:p>
    <w:p>
      <w:pPr>
        <w:pStyle w:val="ListBullet"/>
      </w:pPr>
      <w:r>
        <w:t>**Leave it and drop it.** A cue that means "ignore that" and a cue that means "spit that out" are public-safety tools: chicken bones, dropped food, other people's property, and things far worse all appear on sidewalks. Train both with high-value rewards, at home, until the response is cheerful and automatic.</w:t>
      </w:r>
    </w:p>
    <w:p>
      <w:pPr>
        <w:pStyle w:val="ListBullet"/>
      </w:pPr>
      <w:r>
        <w:t>**A reliable recall — and honest leash judgment.** Recall matters enormously in any permitted off-leash space, but the etiquette point is the honest one: in most public places, the leash stays on, both because rules require it and because "my dog is friendly" does not transfer control of an encounter to you. A leash is not a lack of trust. It is the tool that lets everyone else relax.</w:t>
      </w:r>
    </w:p>
    <w:p>
      <w:r>
        <w:t>Build duration before distraction. A dog who can settle for two minutes in your kitchen cannot yet settle for twenty at a market — not because they are stubborn, but because you skipped the middle steps. The training sequence is always the same: master the behavior where it is easy, then raise one difficulty at a time — a busier place, a longer stay, a closer distraction — and drop back a level whenever your pet tells you the current step is too much. Telling you looks like hard staring, whining, pulling, scanning, panting, or an inability to take treats or respond to known cues. That is not disobedience. That is information about where the training actually is.</w:t>
      </w:r>
    </w:p>
    <w:p>
      <w:pPr>
        <w:pStyle w:val="Heading2"/>
      </w:pPr>
      <w:r>
        <w:t>Focus Cues: Your Steering Wheel in Busy Places</w:t>
      </w:r>
    </w:p>
    <w:p>
      <w:r>
        <w:t>The heart of this chapter is the focus cue: a simple, heavily rewarded behavior that brings your pet's attention back to you on request. Common forms are a "watch me" cue that asks for eye contact, a hand-target where the pet touches their nose to your palm, and the pet's own name used as a cue meaning "look at me, something good follows." Pick one or two, train them to fluency at home, and then use them as your steering wheel everywhere else.</w:t>
      </w:r>
    </w:p>
    <w:p>
      <w:r>
        <w:t>Focus cues earn their keep in the moments that decide whether an outing goes well:</w:t>
      </w:r>
    </w:p>
    <w:p>
      <w:pPr>
        <w:pStyle w:val="ListBullet"/>
      </w:pPr>
      <w:r>
        <w:t>Another dog appears across the street and your dog begins to fixate. Focus cue, reward, keep walking, create distance. You have just prevented a barking match and taught your dog that other dogs predict turning to you, not confrontation.</w:t>
      </w:r>
    </w:p>
    <w:p>
      <w:pPr>
        <w:pStyle w:val="ListBullet"/>
      </w:pPr>
      <w:r>
        <w:t>A dropped tray crashes on a patio. Focus cue, reward the recovery, let your dog learn that sudden noise ends with you, calmly, paying in treats.</w:t>
      </w:r>
    </w:p>
    <w:p>
      <w:pPr>
        <w:pStyle w:val="ListBullet"/>
      </w:pPr>
      <w:r>
        <w:t>You need to pass through a tight space — a doorway, a crowded sidewalk pinch point. Focus cue holds your dog's attention on you and their body close to yours while you navigate.</w:t>
      </w:r>
    </w:p>
    <w:p>
      <w:pPr>
        <w:pStyle w:val="ListBullet"/>
      </w:pPr>
      <w:r>
        <w:t>Children approach at speed, squealing. Focus cue, step aside, put your body between the excitement and your dog, and manage the greeting on your terms — or decline it, using the scripts below.</w:t>
      </w:r>
    </w:p>
    <w:p>
      <w:r>
        <w:t>Reward focus generously in public, especially at first. You are paying for attention in the hardest currency market your dog will ever face, surrounded by smells, movement, and other animals. Bring treats worth working for, and pay every time. Owners sometimes worry that constant treats look like bribery. In training terms, you are building a habit with reinforcement; the habit, once strong, needs less support. A dog who checks in with you voluntarily in busy places — glancing up, offering eye contact unasked — is showing you the finished product. Reward that too. Voluntary check-ins are gold.</w:t>
      </w:r>
    </w:p>
    <w:p>
      <w:pPr>
        <w:pStyle w:val="Heading2"/>
      </w:pPr>
      <w:r>
        <w:t>Managing Greetings With Strangers: You Are the Gatekeeper</w:t>
      </w:r>
    </w:p>
    <w:p>
      <w:r>
        <w:t>More public incidents begin with a greeting than with anything else. The pattern is reliable: a stranger reaches, a dog is overwhelmed or startled, and someone gets jumped on, mouthed, barked at, or bitten. The fix is a mindset — you are the gatekeeper of every greeting — plus a few practiced habits.</w:t>
      </w:r>
    </w:p>
    <w:p>
      <w:r>
        <w:t>For people approaching your dog:</w:t>
      </w:r>
    </w:p>
    <w:p>
      <w:pPr>
        <w:pStyle w:val="ListNumber"/>
      </w:pPr>
      <w:r>
        <w:t>Your consent comes first. "Can I pet your dog?" deserves a real answer, not an automatic yes. "Not today, we're training" is a complete, polite sentence, and using it when your dog is tired, stressed, or over-aroused is good ownership. No stranger is owed access to your pet.</w:t>
      </w:r>
    </w:p>
    <w:p>
      <w:pPr>
        <w:pStyle w:val="ListNumber"/>
      </w:pPr>
      <w:r>
        <w:t>If you say yes, control the shape of it. Ask the person to let your dog approach and sniff first, to pet the chest or side rather than reaching over the head, and to keep it brief. Watch your dog, not the stranger: a dog who leans in and stays loose is enjoying it; a dog who turns away, licks their lips, yawns, shows the whites of their eyes, or freezes is asking for it to end — end it, cheerfully, and thank the person.</w:t>
      </w:r>
    </w:p>
    <w:p>
      <w:pPr>
        <w:pStyle w:val="ListNumber"/>
      </w:pPr>
      <w:r>
        <w:t>Children get extra structure. One child at a time, an adult hand guiding, no hugging, no face-to-face contact, no chasing a retreating dog — and if any of that cannot be managed, the greeting does not happen. Teach the children in your own life these rules until they are automatic; they will use them with every dog they ever meet.</w:t>
      </w:r>
    </w:p>
    <w:p>
      <w:pPr>
        <w:pStyle w:val="ListNumber"/>
      </w:pPr>
      <w:r>
        <w:t>Advocate without apologizing. Stepping between a stranger and your dog, holding up a hand, and saying "Please don't — he's in training" protects everyone in the scene, including the stranger. Confidence here is kindness.</w:t>
      </w:r>
    </w:p>
    <w:p>
      <w:r>
        <w:t>For greetings between dogs, the rules are stricter, because leashed greetings are a common trigger for conflict: two excited dogs, face to face, on tight leashes, with no ability to move away, is a recipe for a scuffle even between friendly animals. In public, the default between unfamiliar dogs should be a polite pass-by, not a meeting. If you and another owner both want a greeting, keep it to a few seconds of loose-leash sniffing, side by side rather than head-on, then call your dogs away and reward them — and end it early if either dog stiffens, stares hard, or goes still. Parallel walking — strolling in the same direction at a comfortable distance — is how dogs actually get comfortable with each other, and it doubles as excellent training. In designated off-leash areas, supervise actively: standing, staring groups of dogs, mounting, chase that one dog is clearly not enjoying, and resource guarding around toys or water all call for you to step in, leash up, and give your dog a break. Leaving a situation early is never a failure. It is the skill this chapter exists to teach.</w:t>
      </w:r>
    </w:p>
    <w:p>
      <w:r>
        <w:t>For cats and other pets in public — at the veterinarian, in a carrier at a store, or traveling — etiquette is simpler and stricter: the carrier stays closed, stays covered if your cat prefers it, and stays out of reach of curious dogs and hands. Your job is a calm voice, a stable surface, and no forced introductions.</w:t>
      </w:r>
    </w:p>
    <w:p>
      <w:pPr>
        <w:pStyle w:val="Heading2"/>
      </w:pPr>
      <w:r>
        <w:t>Reading the Room — and Your Pet</w:t>
      </w:r>
    </w:p>
    <w:p>
      <w:r>
        <w:t>Public training succeeds or fails on reading stress early. Learn your own pet's early signals — for dogs, common ones include lip licking, yawning when not tired, ears pinned or pushed hard forward, a closed mouth with a hard stare, a tucked or high stiff tail, panting out of proportion to the weather, and shedding or drooling in a normally calm animal. For cats: flattened ears, a thrashing tail, dilated pupils, crouching, and growling or hissing that escalates rather than settles. When you see early signals, the correct response is boring and powerful: increase distance, lower the difficulty, or leave. Pushing a stressed pet through an outing to "get them used to it" usually teaches the opposite lesson — that public places are overwhelming and you will not help. Short, successful outings build a public pet. Long, endured ones erode one.</w:t>
      </w:r>
    </w:p>
    <w:p>
      <w:r>
        <w:t>Equally, read the room itself. Some spaces are simply not right for your pet on a given day: the festival at peak crowd, the patio at a loud game's climax, the market on its busiest morning. Choosing a quieter time, a corner table, an edge of the park, or a different day entirely is not avoiding training. It is good judgment — the same judgment that says a beginner skier does not start on the hardest slope.</w:t>
      </w:r>
    </w:p>
    <w:p>
      <w:pPr>
        <w:pStyle w:val="Heading2"/>
      </w:pPr>
      <w:r>
        <w:t>The Working Rules of Public Life</w:t>
      </w:r>
    </w:p>
    <w:p>
      <w:r>
        <w:t>A short list of standing rules will carry you through most public situations:</w:t>
      </w:r>
    </w:p>
    <w:p>
      <w:pPr>
        <w:pStyle w:val="ListBullet"/>
      </w:pPr>
      <w:r>
        <w:t>Leash on, and held, in all shared spaces unless the space is explicitly off-leash and your pet's recall and behavior are proven there.</w:t>
      </w:r>
    </w:p>
    <w:p>
      <w:pPr>
        <w:pStyle w:val="ListBullet"/>
      </w:pPr>
      <w:r>
        <w:t>Clean up after your pet, everywhere, every time — carry more bags than you need, and dispose of them properly. Nothing undermines pet access to public spaces faster than waste left behind.</w:t>
      </w:r>
    </w:p>
    <w:p>
      <w:pPr>
        <w:pStyle w:val="ListBullet"/>
      </w:pPr>
      <w:r>
        <w:t>Keep your pet out of other people's space: no noses in strangers' bags, laps, plates, or faces, and no leash stretched across a walkway as a trip line.</w:t>
      </w:r>
    </w:p>
    <w:p>
      <w:pPr>
        <w:pStyle w:val="ListBullet"/>
      </w:pPr>
      <w:r>
        <w:t>Mind doorways, elevators, and queues: position your pet close, seated or settled, and let others pass.</w:t>
      </w:r>
    </w:p>
    <w:p>
      <w:pPr>
        <w:pStyle w:val="ListBullet"/>
      </w:pPr>
      <w:r>
        <w:t>Respect posted rules instantly and without debate. If a business says pets are not allowed in an area, the answer is to comply gracefully — your pet is a guest in that business, and service animals working in that space have legal access that pet animals do not; never represent a pet as a service animal.</w:t>
      </w:r>
    </w:p>
    <w:p>
      <w:pPr>
        <w:pStyle w:val="ListBullet"/>
      </w:pPr>
      <w:r>
        <w:t>Keep vaccinations and required licenses current, since public access often assumes them, and carry proof when a venue or locality asks for it.</w:t>
      </w:r>
    </w:p>
    <w:p>
      <w:pPr>
        <w:pStyle w:val="ListBullet"/>
      </w:pPr>
      <w:r>
        <w:t>If your pet has an accident, a scuffle, or a bad moment: clean it up, check on everyone involved, exchange information if there was any contact injury, and report incidents to venue staff as appropriate. Owning the moment calmly is the etiquette.</w:t>
      </w:r>
    </w:p>
    <w:p>
      <w:pPr>
        <w:pStyle w:val="Heading2"/>
      </w:pPr>
      <w:r>
        <w:t>Raising the Bar Gradually: A Practice Ladder</w:t>
      </w:r>
    </w:p>
    <w:p>
      <w:r>
        <w:t>Put it together as a progression you can actually follow:</w:t>
      </w:r>
    </w:p>
    <w:p>
      <w:pPr>
        <w:pStyle w:val="ListNumber"/>
      </w:pPr>
      <w:r>
        <w:t>**Home and yard:** settle, focus cues, loose-leash walking, leave it — fluent and boring.</w:t>
      </w:r>
    </w:p>
    <w:p>
      <w:pPr>
        <w:pStyle w:val="ListNumber"/>
      </w:pPr>
      <w:r>
        <w:t>**Quiet street and empty park edges:** same skills, real-world smells, low traffic. Short sessions, ended while things are going well.</w:t>
      </w:r>
    </w:p>
    <w:p>
      <w:pPr>
        <w:pStyle w:val="ListNumber"/>
      </w:pPr>
      <w:r>
        <w:t>**Moderately busy places:** a calm café patio at an off hour, a pet store on a weekday, a park with dogs at a comfortable distance. Practice settling on the mat and focus cues amid real distraction.</w:t>
      </w:r>
    </w:p>
    <w:p>
      <w:pPr>
        <w:pStyle w:val="ListNumber"/>
      </w:pPr>
      <w:r>
        <w:t>**Busy environments:** markets, events, and crowded sidewalks, for shorter durations at first, with an exit plan always in hand — where you will step aside, and how you will leave, decided before you need them.</w:t>
      </w:r>
    </w:p>
    <w:p>
      <w:pPr>
        <w:pStyle w:val="ListNumber"/>
      </w:pPr>
      <w:r>
        <w:t>**Novel settings:** new towns, family gatherings, travel stops, using the same mat, the same cues, and the same gatekeeping, so your pet meets the new place with familiar tools.</w:t>
      </w:r>
    </w:p>
    <w:p>
      <w:r>
        <w:t>At every level, end on success and leave wanting more. Five good minutes in a hard place beat fifty hard minutes in it. Over a season of this patient laddering, you will notice the change that makes it all worthwhile: your pet starts to treat busy public life the way you do — as normal, interesting, and entirely manageable — and strangers start telling you what every owner loves to hear: "Your dog is so well behaved." That sentence is not luck. It is the ladder, climbed one honest rung at a time.</w:t>
      </w:r>
    </w:p>
    <w:p>
      <w:r>
        <w:br w:type="page"/>
      </w:r>
    </w:p>
    <w:p>
      <w:pPr>
        <w:pStyle w:val="Heading1"/>
      </w:pPr>
      <w:r>
        <w:t>Chapter 4: Temporary Care: Auditing Boarding Facilities and Caregivers</w:t>
      </w:r>
    </w:p>
    <w:p>
      <w:pPr>
        <w:pStyle w:val="Heading2"/>
      </w:pPr>
      <w:r>
        <w:t>Being Away Is Part of Being Together</w:t>
      </w:r>
    </w:p>
    <w:p>
      <w:r>
        <w:t>Sooner or later, a trip you cannot take your pet on will arrive: a work trip, a family emergency, a wedding in a no-pets venue, a vacation planned around places animals cannot go, or a medical procedure of your own. Owners often meet this moment with guilt, as if needing care for their pet were a betrayal of the life together. It is not. It is the predictable other half of that life. A pet who can stay comfortably with a good caregiver is a pet with a bigger safety net — and an owner who can travel when life requires it without panic, cutting corners, or choosing whatever care happens to be available at the last minute.</w:t>
      </w:r>
    </w:p>
    <w:p>
      <w:r>
        <w:t>The key word is auditing. You would not leave a child with an unvisited, unquestioned caregiver on the strength of a cheerful website. Your pet deserves the same deliberate vetting — and the good news is that quality in pet care is visible, if you know where to look. This chapter gives you the inspection process for boarding facilities, the review process for daycares, the selection process for in-home sitters, and the household care notes that keep your pet's world stable whoever is holding the leash.</w:t>
      </w:r>
    </w:p>
    <w:p>
      <w:r>
        <w:t>Do this work before you need it. The best time to find, visit, and trial a caregiver is months before a trip, when you can walk away from a bad fit without consequence and book a short test stay at a good one. Care arranged in a crisis is care you did not choose. Care arranged in calm is one more system protecting your pet.</w:t>
      </w:r>
    </w:p>
    <w:p>
      <w:pPr>
        <w:pStyle w:val="Heading2"/>
      </w:pPr>
      <w:r>
        <w:t>Boarding Facilities: The Inspection</w:t>
      </w:r>
    </w:p>
    <w:p>
      <w:r>
        <w:t>A boarding facility houses your pet overnight, usually in a kennel, run, or suite, with staff providing feeding, exercise, and supervision. Facilities range from veterinary clinics offering boarding to dedicated resorts with cameras and play yards. Price and polish vary enormously, and neither tells you what you need to know. Inspect in person — unannounced if the facility allows it, and at minimum outside of a staged tour hour — and work through the following.</w:t>
      </w:r>
    </w:p>
    <w:p>
      <w:r>
        <w:t>**First impressions and the facility itself:**</w:t>
      </w:r>
    </w:p>
    <w:p>
      <w:pPr>
        <w:pStyle w:val="ListBullet"/>
      </w:pPr>
      <w:r>
        <w:t>Smell. A good facility smells like animals and cleaning products in reasonable balance. A strong odor of waste or urine worked into the building tells you cleaning is losing, every day, in the place your pet will sleep.</w:t>
      </w:r>
    </w:p>
    <w:p>
      <w:pPr>
        <w:pStyle w:val="ListBullet"/>
      </w:pPr>
      <w:r>
        <w:t>Sound. Barking is normal in a kennel. Frantic, unending barking with no staff response, in a building where animals cannot settle, signals overcrowding, understaffing, or both.</w:t>
      </w:r>
    </w:p>
    <w:p>
      <w:pPr>
        <w:pStyle w:val="ListBullet"/>
      </w:pPr>
      <w:r>
        <w:t>Cleanliness and repair. Floors, runs, bedding, and water bowls should be clean at a random moment, not just at opening. Check for broken latches, sharp edges, chewed-through barriers, and secure fencing with no gaps at gates and no dig-out or climb-over weak points.</w:t>
      </w:r>
    </w:p>
    <w:p>
      <w:pPr>
        <w:pStyle w:val="ListBullet"/>
      </w:pPr>
      <w:r>
        <w:t>Space and separation. Dogs need housing sized to the animal, and sensible separation: big and small, boisterous and shy, and intact animals managed thoughtfully. Ask how groups for play are formed, how big they get, and who decides.</w:t>
      </w:r>
    </w:p>
    <w:p>
      <w:pPr>
        <w:pStyle w:val="ListBullet"/>
      </w:pPr>
      <w:r>
        <w:t>Air and temperature. Ventilation matters both for comfort and disease control. The building should feel temperate in the season of your visit, and staff should be able to tell you how heating, cooling, and power failures are handled.</w:t>
      </w:r>
    </w:p>
    <w:p>
      <w:pPr>
        <w:pStyle w:val="ListBullet"/>
      </w:pPr>
      <w:r>
        <w:t>Outdoor areas. Look for secure, clean yards with shade and water, surfaces kind to paws, and fencing you would trust with a determined dog.</w:t>
      </w:r>
    </w:p>
    <w:p>
      <w:r>
        <w:t>**Health and safety systems — ask directly:**</w:t>
      </w:r>
    </w:p>
    <w:p>
      <w:pPr>
        <w:pStyle w:val="ListNumber"/>
      </w:pPr>
      <w:r>
        <w:t>What vaccinations do you require, and how do you verify them? A facility that requires proof of current rabies and core vaccinations, and asks for your records, is protecting your pet. One that requires nothing is telling you something important.</w:t>
      </w:r>
    </w:p>
    <w:p>
      <w:pPr>
        <w:pStyle w:val="ListNumber"/>
      </w:pPr>
      <w:r>
        <w:t>What do you do when an animal gets sick or injured here? Get the specifics: Is there a staff member trained to recognize emergencies? Which veterinary clinic or emergency hospital do they use, how fast, and who pays? Will they use your own veterinarian if practical? How and when are you contacted?</w:t>
      </w:r>
    </w:p>
    <w:p>
      <w:pPr>
        <w:pStyle w:val="ListNumber"/>
      </w:pPr>
      <w:r>
        <w:t>How are medicines handled? If your pet takes medication, ask who administers it, how doses are logged, and whether there is a written record you can see afterward. Vague answers here are a walk-away signal.</w:t>
      </w:r>
    </w:p>
    <w:p>
      <w:pPr>
        <w:pStyle w:val="ListNumber"/>
      </w:pPr>
      <w:r>
        <w:t>What is the overnight picture? Is anyone on site overnight, or is there monitoring — cameras, alarms, a person nearby on call? Fires, floods, escapes, and medical crises do not keep office hours, and you are entitled to know the honest answer.</w:t>
      </w:r>
    </w:p>
    <w:p>
      <w:pPr>
        <w:pStyle w:val="ListNumber"/>
      </w:pPr>
      <w:r>
        <w:t>What is the staff-to-animal ratio, and what training do staff have? You are looking for enough people that animals are genuinely supervised in play and genuinely checked in housing, and for staff who can describe animal body language and safe handling without hesitation.</w:t>
      </w:r>
    </w:p>
    <w:p>
      <w:pPr>
        <w:pStyle w:val="ListNumber"/>
      </w:pPr>
      <w:r>
        <w:t>How do you handle emergencies at the building level — evacuation, severe weather, a lost pet? A facility near your home lives under the same skies you do; Chapter 5's subjects are their subjects too.</w:t>
      </w:r>
    </w:p>
    <w:p>
      <w:r>
        <w:t>**The daily-life questions owners forget:**</w:t>
      </w:r>
    </w:p>
    <w:p>
      <w:pPr>
        <w:pStyle w:val="ListBullet"/>
      </w:pPr>
      <w:r>
        <w:t>What will my pet's actual day look like — hours out of the kennel, play or walks, rest time, human contact? A suite with a television means little if the dog is in it alone for twenty-two hours.</w:t>
      </w:r>
    </w:p>
    <w:p>
      <w:pPr>
        <w:pStyle w:val="ListBullet"/>
      </w:pPr>
      <w:r>
        <w:t>Can my pet have their own food, bedding, and a familiar item? Facilities vary; feeding your pet's own food, measured as you direct, protects stomachs and routines.</w:t>
      </w:r>
    </w:p>
    <w:p>
      <w:pPr>
        <w:pStyle w:val="ListBullet"/>
      </w:pPr>
      <w:r>
        <w:t>Can I see where my pet will sleep — the actual run or room type I am paying for?</w:t>
      </w:r>
    </w:p>
    <w:p>
      <w:pPr>
        <w:pStyle w:val="ListBullet"/>
      </w:pPr>
      <w:r>
        <w:t>Do you offer a trial night or short first stay? Good facilities encourage them, because a pet who has done one happy short stay boards measurably better for a long one.</w:t>
      </w:r>
    </w:p>
    <w:p>
      <w:pPr>
        <w:pStyle w:val="ListBullet"/>
      </w:pPr>
      <w:r>
        <w:t>How will I hear from you during the stay? Photos, report cards, and camera access are pleasant; a clear communication policy for problems is essential.</w:t>
      </w:r>
    </w:p>
    <w:p>
      <w:r>
        <w:t>Trust paperwork that protects you: a written agreement covering care standards, emergency authorization, veterinary cost responsibility, and your emergency contacts. And trust your pet's report afterward. A dog who comes home exhausted is normal — boarding is stimulating. A dog who comes home ill, injured, filthy, hoarse for days, or uncharacteristically fearful is data. So is a pet who returns relaxed, clean, and glad. Keep notes on every stay; you are building a record you will use for years.</w:t>
      </w:r>
    </w:p>
    <w:p>
      <w:pPr>
        <w:pStyle w:val="Heading2"/>
      </w:pPr>
      <w:r>
        <w:t>Daycares: Reviewing the Play Day</w:t>
      </w:r>
    </w:p>
    <w:p>
      <w:r>
        <w:t>Dog daycare shares boarding's questions but adds one big variable: group play as the main event. Daycare can be a wonderful outlet — exercise, social time, a tired and happy dog at pickup — or a daily dose of overwhelming stress for a dog who does not enjoy crowds. Audit both the facility and the fit.</w:t>
      </w:r>
    </w:p>
    <w:p>
      <w:r>
        <w:t>Apply the boarding inspection above, then add:</w:t>
      </w:r>
    </w:p>
    <w:p>
      <w:pPr>
        <w:pStyle w:val="ListBullet"/>
      </w:pPr>
      <w:r>
        <w:t>**Temperament evaluation.** Reputable daycares evaluate new dogs before group play and group them by size, age, and play style, with rest periods built into the day. A daycare that accepts any dog into any group on day one is gambling with yours.</w:t>
      </w:r>
    </w:p>
    <w:p>
      <w:pPr>
        <w:pStyle w:val="ListBullet"/>
      </w:pPr>
      <w:r>
        <w:t>**Group supervision.** Watch play if you can, in person or by camera. You want to see staff in the group, moving, redirecting, and enforcing breaks — not staff on phones at the fence while dogs escalate. Look at the dogs: loose bodies, play bows, and dogs choosing to rest unbothered are good signs; pinned, chased, or hiding dogs being ignored are not.</w:t>
      </w:r>
    </w:p>
    <w:p>
      <w:pPr>
        <w:pStyle w:val="ListBullet"/>
      </w:pPr>
      <w:r>
        <w:t>**Rest is real.** Quality daycares enforce nap or quiet time. A dog played to exhaustion all day, every day, comes home wired and sore, and over-arousal is where incidents breed.</w:t>
      </w:r>
    </w:p>
    <w:p>
      <w:pPr>
        <w:pStyle w:val="ListBullet"/>
      </w:pPr>
      <w:r>
        <w:t>**Incident honesty.** Ask how altercations and injuries are handled and reported. Every group setting has occasional scuffles; a facility that claims none ever happen is hiding them. You want same-day, specific communication.</w:t>
      </w:r>
    </w:p>
    <w:p>
      <w:pPr>
        <w:pStyle w:val="ListBullet"/>
      </w:pPr>
      <w:r>
        <w:t>**Fit for your dog specifically.** A young, social, high-energy dog may thrive. A shy dog, an elderly dog, a dog who guards toys or space, or a dog who simply prefers people may be happier with a midday walker instead. Trial a half day, watch your dog's behavior that evening and over the following days, and let the dog vote. Repeated reluctance at drop-off, behavior changes at home, or chronic over-tiredness are votes you should respect.</w:t>
      </w:r>
    </w:p>
    <w:p>
      <w:r>
        <w:t>Cats generally board rather than attend daycare, but the same auditing logic applies to cat boarding: quiet housing away from dogs, vertical space and hiding spots, staff who handle cats calmly and minimally, and scrupulous litter and feeding records.</w:t>
      </w:r>
    </w:p>
    <w:p>
      <w:pPr>
        <w:pStyle w:val="Heading2"/>
      </w:pPr>
      <w:r>
        <w:t>In-Home Care: Sitters and Caregivers</w:t>
      </w:r>
    </w:p>
    <w:p>
      <w:r>
        <w:t>The other main option keeps your pet in familiar territory: a professional sitter or trusted caregiver who either stays in your home or visits on a schedule, or hosts your pet in theirs. Home care preserves routines better than any facility and suits elderly, anxious, medically complex, and multi-pet households especially well. Its risk is concentration: everything depends on one person. Vet accordingly.</w:t>
      </w:r>
    </w:p>
    <w:p>
      <w:r>
        <w:t>Selection steps that work:</w:t>
      </w:r>
    </w:p>
    <w:p>
      <w:pPr>
        <w:pStyle w:val="ListNumber"/>
      </w:pPr>
      <w:r>
        <w:t>**Source carefully.** Personal referrals from people whose standards you know, your veterinarian's recommendations, and established local services with real references all beat anonymous listings. For any caregiver, check references by actually calling them, and ask the questions below.</w:t>
      </w:r>
    </w:p>
    <w:p>
      <w:pPr>
        <w:pStyle w:val="ListNumber"/>
      </w:pPr>
      <w:r>
        <w:t>**Interview for specifics, not warmth.** Warmth is necessary and not sufficient. Ask about experience with your pet's species, size, age, and medical needs; how they handle an animal who will not eat, a door left ajar, a pet who escapes, a sudden illness at 2 a.m.; whether they have cared for animals on medication schedules; and what other commitments they hold during your dates. Listen for concrete, unhurried answers.</w:t>
      </w:r>
    </w:p>
    <w:p>
      <w:pPr>
        <w:pStyle w:val="ListNumber"/>
      </w:pPr>
      <w:r>
        <w:t>**Meet at your home, with your pet.** Watch the interaction. A good caregiver lets the pet approach, reads signals well, asks about routines unprompted, and notices your home's pet-specific features — gates, meds, the cat who must not get out — without being told twice.</w:t>
      </w:r>
    </w:p>
    <w:p>
      <w:pPr>
        <w:pStyle w:val="ListNumber"/>
      </w:pPr>
      <w:r>
        <w:t>**Trial before the trip.** Book a short engagement first: a weekend, or a few drop-in visits while you are nearby. Review how it went in detail before trusting a long absence to the arrangement.</w:t>
      </w:r>
    </w:p>
    <w:p>
      <w:pPr>
        <w:pStyle w:val="ListNumber"/>
      </w:pPr>
      <w:r>
        <w:t>**Agree the logistics in writing.** Dates and times, number of visits per day and their minimum length, feeding and medication duties, walking routes and rules, cleaning expectations, mail and plants if included, payment, and — critically — the emergency plan: your contacts, your veterinarian, the emergency hospital, a local backup person with a key, and explicit authorization for the sitter to seek emergency veterinary care for your pet if you cannot be reached.</w:t>
      </w:r>
    </w:p>
    <w:p>
      <w:pPr>
        <w:pStyle w:val="ListNumber"/>
      </w:pPr>
      <w:r>
        <w:t>**Plan the backup.** Professionals get sick and cars break down. Know who the sitter's backup is, or name your own, and make sure keys, codes, and notes reach that person too.</w:t>
      </w:r>
    </w:p>
    <w:p>
      <w:r>
        <w:t>For drop-in visiting care, be honest about your pet's needs when setting visit frequency. Dogs generally need multiple visits a day with real exercise and company, not a single ten-minute stop; cats, while more independent, still need daily visits at minimum — a lot can go wrong in a house in forty-eight hours, from a stuck door to a sudden illness. If honest frequency makes drop-in care impractical for a long trip, that is the audit telling you to choose live-in care or boarding instead.</w:t>
      </w:r>
    </w:p>
    <w:p>
      <w:pPr>
        <w:pStyle w:val="Heading2"/>
      </w:pPr>
      <w:r>
        <w:t>Household Care Notes: The Document That Carries Your Knowledge</w:t>
      </w:r>
    </w:p>
    <w:p>
      <w:r>
        <w:t>Whether your pet is boarded, hosted, or cared for at home, the care notes are where your years of knowledge become usable by someone else. Vague notes ("feed twice a day, he likes walks") waste everything you know. Write notes as if the caregiver is competent, kind, and has never met your pet — because the backup caregiver reading them in an emergency may not have.</w:t>
      </w:r>
    </w:p>
    <w:p>
      <w:r>
        <w:t>A complete set of household care notes includes:</w:t>
      </w:r>
    </w:p>
    <w:p>
      <w:pPr>
        <w:pStyle w:val="ListBullet"/>
      </w:pPr>
      <w:r>
        <w:t>**The animal at a glance:** name, species, breed, age, weight, sex, description or photo, microchip number, and any feature that identifies them. Temperament in two honest lines — including what they dislike and what frightens them.</w:t>
      </w:r>
    </w:p>
    <w:p>
      <w:pPr>
        <w:pStyle w:val="ListBullet"/>
      </w:pPr>
      <w:r>
        <w:t>**Feeding, exactly:** food name, amount in measured terms, times, where the food is stored, treats allowed and forbidden, and firm rules — no table food, no bones, nothing from a list of household hazards you specify. Note appetite quirks: a slow eater, a food guarder, a pet who must be separated from others at meals.</w:t>
      </w:r>
    </w:p>
    <w:p>
      <w:pPr>
        <w:pStyle w:val="ListBullet"/>
      </w:pPr>
      <w:r>
        <w:t>**Water:** where bowls live and how often to refresh.</w:t>
      </w:r>
    </w:p>
    <w:p>
      <w:pPr>
        <w:pStyle w:val="ListBullet"/>
      </w:pPr>
      <w:r>
        <w:t>**Medication, exactly:** name of each medicine, dose, time, how it is given (in food, in a treat pocket, directly), where it is stored, and what to do if a dose is missed or refused. Attach the veterinarian's instructions if they exist.</w:t>
      </w:r>
    </w:p>
    <w:p>
      <w:pPr>
        <w:pStyle w:val="ListBullet"/>
      </w:pPr>
      <w:r>
        <w:t>**Health watch list:** your pet's current conditions in plain language, the specific signs that mean "call the veterinarian" versus "call me," known allergies, and recent illnesses or injuries. Name the subtle early signs only an owner knows — "if she skips breakfast, she is never just being picky; call me the same day."</w:t>
      </w:r>
    </w:p>
    <w:p>
      <w:pPr>
        <w:pStyle w:val="ListBullet"/>
      </w:pPr>
      <w:r>
        <w:t>**Daily routine:** wake time, walks (route, distance, time, leash and gear used), play, settling rituals, bedtime, and where the pet sleeps. Note door, gate, and crate habits precisely.</w:t>
      </w:r>
    </w:p>
    <w:p>
      <w:pPr>
        <w:pStyle w:val="ListBullet"/>
      </w:pPr>
      <w:r>
        <w:t>**Behavior and handling:** cues your pet knows, words to use, things never to do, fears and how to comfort, other-animal rules (no dog parks? fine with the neighbor's dog?), and escape risks — the door a cat watches, the fence corner a dog tests.</w:t>
      </w:r>
    </w:p>
    <w:p>
      <w:pPr>
        <w:pStyle w:val="ListBullet"/>
      </w:pPr>
      <w:r>
        <w:t>**House specifics:** alarm and key details, where supplies, spare food, carriers, and cleaning products live, breaker box and water shutoff in case of a household emergency, and any rooms that stay closed.</w:t>
      </w:r>
    </w:p>
    <w:p>
      <w:pPr>
        <w:pStyle w:val="ListBullet"/>
      </w:pPr>
      <w:r>
        <w:t>**Contacts, layered:** your reachable phone and travel itinerary in outline; a local emergency contact who can physically come; your veterinarian's name, address, and phone; the nearest 24-hour emergency veterinary hospital; and a note of authorization for emergency care with a payment arrangement discussed in advance.</w:t>
      </w:r>
    </w:p>
    <w:p>
      <w:pPr>
        <w:pStyle w:val="ListBullet"/>
      </w:pPr>
      <w:r>
        <w:t>**Homecoming:** when you return, when the caregiver's duty ends, and how keys are returned.</w:t>
      </w:r>
    </w:p>
    <w:p>
      <w:r>
        <w:t>Keep these notes as a living document — update them after every trip, every medication change, and every new quirk — and keep a copy with a trusted local person as well as with the caregiver. In Chapter 5 you will meet this document again: on the worst day, your emergency contacts and your pet's papers live in the same folder, because the knowledge that runs an ordinary absence is the same knowledge that runs an emergency.</w:t>
      </w:r>
    </w:p>
    <w:p>
      <w:pPr>
        <w:pStyle w:val="Heading2"/>
      </w:pPr>
      <w:r>
        <w:t>Red Flags, Green Flags, and the Decision</w:t>
      </w:r>
    </w:p>
    <w:p>
      <w:r>
        <w:t>Consolidate your audit into judgment:</w:t>
      </w:r>
    </w:p>
    <w:p>
      <w:r>
        <w:t>**Walk away from:** facilities that refuse tours or restrict you to a lobby view; no vaccination requirements; vague or defensive answers about emergencies, staffing, or overnight supervision; visible overcrowding or filth; contracts that disclaim all responsibility for injury or illness in sweeping terms; caregivers who discourage a trial, resist written agreements, or are fuzzy about their own availability.</w:t>
      </w:r>
    </w:p>
    <w:p>
      <w:r>
        <w:t>**Choose with confidence:** transparent facilities that welcome inspection; written protocols staff can describe consistently; sensible questions asked of you — good caregivers audit owners back, asking about temperament, health, and habits, because they are planning real care; trial stays encouraged; communication that is specific and prompt; and pets you observe who look settled, clean, and glad to see the staff.</w:t>
      </w:r>
    </w:p>
    <w:p>
      <w:r>
        <w:t>Finally, close the loop after every engagement: review what your notes missed, update them, record what the facility or sitter did well or poorly, and decide — while the memory is fresh — whether this caregiver stays on your list. Done this way, temporary care stops being the anxious gap in your life together and becomes one of its strengths: you know exactly who has your pet when you cannot, you chose them on evidence, and your pet knows them too. That is what being able to leave, calmly, actually looks like — and it rests, like everything in this book, on preparation done before it was needed.</w:t>
      </w:r>
    </w:p>
    <w:p>
      <w:r>
        <w:br w:type="page"/>
      </w:r>
    </w:p>
    <w:p>
      <w:pPr>
        <w:pStyle w:val="Heading1"/>
      </w:pPr>
      <w:r>
        <w:t>Chapter 5: Disaster Readiness: Emergency Kits and Pet Evacuation Standards</w:t>
      </w:r>
    </w:p>
    <w:p>
      <w:pPr>
        <w:pStyle w:val="Heading2"/>
      </w:pPr>
      <w:r>
        <w:t>The Chapter Nobody Wants, Everybody Needs</w:t>
      </w:r>
    </w:p>
    <w:p>
      <w:r>
        <w:t>No one plans their life around a disaster. Fires, floods, hurricanes, tornadoes, ice storms, wildfire smoke, chemical spills, and long power failures arrive on their own schedule, and they share one feature: the decisions that determine outcomes are made in the first confused hour, by people with whatever preparation happens to be in the house. For pet owners, that hour carries a specific and terrible risk — the animal who could not be found, could not be carried, could not be taken where the family went, or was left behind "for a day" that became a week.</w:t>
      </w:r>
    </w:p>
    <w:p>
      <w:r>
        <w:t>This chapter exists so that your pet is never that animal. Its promise is modest and complete: if you build the kit, gather the papers, and line up the housing contacts in this chapter, then on the worst day you will be executing a plan instead of inventing one. You will also be working with the law, not against it — because since 2006, federal law has formally recognized what pet owners always knew: people will not abandon their animals, and emergency plans that ignore pets fail people too.</w:t>
      </w:r>
    </w:p>
    <w:p>
      <w:pPr>
        <w:pStyle w:val="Heading2"/>
      </w:pPr>
      <w:r>
        <w:t>The PETS Act: What the Law Changed</w:t>
      </w:r>
    </w:p>
    <w:p>
      <w:r>
        <w:t>The Pets Evacuation and Transportation Standards Act — the PETS Act — was passed by the United States Congress in 2006, in the aftermath of Hurricane Katrina, where the disaster had exposed a brutal gap in emergency planning. Rescue after rescue had foundered on the same point: people refusing to evacuate without their pets, rescuers forced to leave animals behind, and families separated from animals for months or forever. The images and stories from that catastrophe changed public expectations permanently, and the PETS Act changed the law to match.</w:t>
      </w:r>
    </w:p>
    <w:p>
      <w:r>
        <w:t>In practical terms, the PETS Act requires state and local emergency preparedness plans — for jurisdictions that seek federal emergency management assistance — to account for household pets and service animals: in rescue, care, shelter, and essential needs. It also authorizes federal support for pet-friendly sheltering and related emergency provisions for animals. Understanding what that means for you on the ground matters more than the legislative text:</w:t>
      </w:r>
    </w:p>
    <w:p>
      <w:pPr>
        <w:pStyle w:val="ListBullet"/>
      </w:pPr>
      <w:r>
        <w:t>Many official evacuation shelters now make some provision for pets — often a pet area near or adjacent to the human shelter, sometimes a co-located setup — because plans written under the PETS Act must address animals. But provision is not uniform, and capacity is not guaranteed.</w:t>
      </w:r>
    </w:p>
    <w:p>
      <w:pPr>
        <w:pStyle w:val="ListBullet"/>
      </w:pPr>
      <w:r>
        <w:t>The law makes pets part of the plan. It does not make the plan carry your pet for you. You remain responsible for your animal's food, water, carrier, leash, medicines, and behavior in any shelter setting.</w:t>
      </w:r>
    </w:p>
    <w:p>
      <w:pPr>
        <w:pStyle w:val="ListBullet"/>
      </w:pPr>
      <w:r>
        <w:t>Because rules and capacity vary by place and event, your personal plan cannot be "the shelter will handle it." It must be layered: official pet-friendly sheltering as one option, pre-arranged private options ahead of it, and your own kit underneath all of them.</w:t>
      </w:r>
    </w:p>
    <w:p>
      <w:r>
        <w:t>That layered thinking — law above, your preparation below — is the PETS Act working as intended. And one rule overrides every layer, stated here as plainly as it can be: **never leave your pet behind in an evacuation if you can possibly take them.** Conditions that look survivable for a day become lethal across a week of no power, no water, flooding, fire, or a house no one is allowed to re-enter. If it is not safe for you, it is not safe for them. If officials order an evacuation, your pet goes with you — and everything below is how that sentence becomes easy to obey.</w:t>
      </w:r>
    </w:p>
    <w:p>
      <w:pPr>
        <w:pStyle w:val="Heading2"/>
      </w:pPr>
      <w:r>
        <w:t>The 72-Hour Kit: Build It Once, Maintain It Forever</w:t>
      </w:r>
    </w:p>
    <w:p>
      <w:r>
        <w:t>Emergency guidance for households is built around self-sufficiency for at least three days — 72 hours — because in a serious event, organized help and open stores can take that long to reach you. Your pet's kit mirrors yours: everything the animal needs to be safe, fed, contained, and cared for, for a full 72-hour period, packed in advance, in one grab-and-go place. Build it in a sturdy, waterproof container or backpack kept beside your own emergency supplies, near the carriers — never scattered across closets.</w:t>
      </w:r>
    </w:p>
    <w:p>
      <w:r>
        <w:t>**The complete 72-hour pet kit:**</w:t>
      </w:r>
    </w:p>
    <w:p>
      <w:pPr>
        <w:pStyle w:val="ListBullet"/>
      </w:pPr>
      <w:r>
        <w:t>**Food:** At least three days of your pet's regular food, measured out, in a waterproof container. Sudden food changes cause stomach crises you do not need in an emergency. Rotate the stored food every few months so it never expires in the kit, and include a manual can opener if any of it is canned.</w:t>
      </w:r>
    </w:p>
    <w:p>
      <w:pPr>
        <w:pStyle w:val="ListBullet"/>
      </w:pPr>
      <w:r>
        <w:t>**Water:** At least three days of water for your pet, in addition to your household supply, plus a portable bowl. Pets drink more under stress and heat; do not short this.</w:t>
      </w:r>
    </w:p>
    <w:p>
      <w:pPr>
        <w:pStyle w:val="ListBullet"/>
      </w:pPr>
      <w:r>
        <w:t>**Medicines:** A reserve supply of every daily medicine — aim for at least several days beyond the 72-hour window if your veterinarian supports keeping a rotating reserve — stored in the kit and rotated so nothing in it is expired. Include a written medication list with doses and times, identical to the one in your care notes.</w:t>
      </w:r>
    </w:p>
    <w:p>
      <w:pPr>
        <w:pStyle w:val="ListBullet"/>
      </w:pPr>
      <w:r>
        <w:t>**Containment and control:** A sturdy leash and collar or harness with identification attached, a spare set in the kit, and a carrier for each pet — labeled with your name, your pet's name, and your phone number. For cats and small animals, the carrier is the kit's most important item: a frightened cat loose in a disaster zone is gone. Keep carriers accessible, assembled, and familiar to your pets year-round.</w:t>
      </w:r>
    </w:p>
    <w:p>
      <w:pPr>
        <w:pStyle w:val="ListBullet"/>
      </w:pPr>
      <w:r>
        <w:t>**Sanitation:** Litter and a disposable litter pan for cats, waste bags for dogs, paper towels, and a small bottle of disinfectant. In a shelter crate or a strange room, sanitation supplies are dignity and disease control in one.</w:t>
      </w:r>
    </w:p>
    <w:p>
      <w:pPr>
        <w:pStyle w:val="ListBullet"/>
      </w:pPr>
      <w:r>
        <w:t>**Comfort and behavior:** One familiar item per pet — a blanket or toy that smells like home — plus treats. Under disaster stress, familiar scent is a real tool, not sentimentality.</w:t>
      </w:r>
    </w:p>
    <w:p>
      <w:pPr>
        <w:pStyle w:val="ListBullet"/>
      </w:pPr>
      <w:r>
        <w:t>**First aid:** The pet first-aid supplies described in Chapter 2, included here so the disaster kit stands alone: bandage materials, antiseptic, tweezers, a spare muzzle or cloth strip, and a towel or blanket that can serve as a stretcher.</w:t>
      </w:r>
    </w:p>
    <w:p>
      <w:pPr>
        <w:pStyle w:val="ListBullet"/>
      </w:pPr>
      <w:r>
        <w:t>**Papers:** The documents in the next section, in a sealed waterproof pouch — plus paper copies. In a disaster, phones die and networks fail; paper does not.</w:t>
      </w:r>
    </w:p>
    <w:p>
      <w:r>
        <w:t>**Maintenance is the difference between a kit and a museum.** Twice a year — tie it to changing your clocks — open the kit. Rotate food, water, and medicines. Check batteries and dates. Reconfirm that collars still fit and that the spare harness matches the animal you currently own, at their current size. Update the papers. A kit you can trust is a kit you have touched recently.</w:t>
      </w:r>
    </w:p>
    <w:p>
      <w:r>
        <w:t>Store cat carriers and dog gear where you can reach them in the dark, in a hurry, with a frightened animal. Practice the grab: carriers out, pets in, kit in hand, car loaded. Time it once, on a calm day, as a household drill. Families who have rehearsed evacuation with their pets do it in minutes when it counts, and the pets — who have practiced being crated and carried to the car for treats — stay calmer because the routine is known.</w:t>
      </w:r>
    </w:p>
    <w:p>
      <w:pPr>
        <w:pStyle w:val="Heading2"/>
      </w:pPr>
      <w:r>
        <w:t>Papers: Microchip, Health Records, and Proof This Is Your Pet</w:t>
      </w:r>
    </w:p>
    <w:p>
      <w:r>
        <w:t>In a disaster, animals get separated from people: a carrier door fails, a collar slips, a frightened dog bolts from a damaged house, a shelter receives a hundred animals in a night. Reunions happen for animals who are identifiable and documented. Papers are how you prove identity and get care authorized when your normal systems are down.</w:t>
      </w:r>
    </w:p>
    <w:p>
      <w:r>
        <w:t>Gather, copy, and store the following in the waterproof pouch in your kit — and keep a matching set with your own important documents and, if you use them, in phone photos and cloud storage as backups:</w:t>
      </w:r>
    </w:p>
    <w:p>
      <w:pPr>
        <w:pStyle w:val="ListBullet"/>
      </w:pPr>
      <w:r>
        <w:t>**Microchip information:** your pet's microchip number, the registry it is recorded with, and the phone number for that registry. Then do the step owners most often miss: confirm the registration is current. A microchip is only a number until the registry connects it to you — if you have moved or changed phone numbers since the chip was placed, update the record now, and re-verify it once a year. Also keep your pet's chip status on their collar tag if there is room, noting that they are chipped.</w:t>
      </w:r>
    </w:p>
    <w:p>
      <w:pPr>
        <w:pStyle w:val="ListBullet"/>
      </w:pPr>
      <w:r>
        <w:t>**Vaccination and health records:** a current rabies certificate — the single document most often required by shelters, boarding facilities, and emergency housing — plus the general vaccination record, a list of medical conditions, and your veterinarian's contact information. If you must board your pet suddenly during an evacuation, these papers are the difference between acceptance and refusal.</w:t>
      </w:r>
    </w:p>
    <w:p>
      <w:pPr>
        <w:pStyle w:val="ListBullet"/>
      </w:pPr>
      <w:r>
        <w:t>**Medicines list:** as above, with doses, times, and the condition each medicine treats.</w:t>
      </w:r>
    </w:p>
    <w:p>
      <w:pPr>
        <w:pStyle w:val="ListBullet"/>
      </w:pPr>
      <w:r>
        <w:t>**Photographs:** clear, recent photos of your pet — face, body, and any distinctive markings — and at least one photo of you with your pet. Photos prove ownership, power lost-pet postings and shelter searches, and help strangers identify your animal. Update them as your pet ages and changes.</w:t>
      </w:r>
    </w:p>
    <w:p>
      <w:pPr>
        <w:pStyle w:val="ListBullet"/>
      </w:pPr>
      <w:r>
        <w:t>**Identification on the animal:** a collar with a tag carrying your mobile number — the number most likely to work when you are displaced — and, ideally, a second contact outside the immediate area. A tag is the fastest reunion tool there is; a chip is the backup when the collar is lost. Use both.</w:t>
      </w:r>
    </w:p>
    <w:p>
      <w:pPr>
        <w:pStyle w:val="ListBullet"/>
      </w:pPr>
      <w:r>
        <w:t>**Caregiver authorization:** a short written note authorizing a named person to make emergency care decisions and seek veterinary treatment for your pet if you are incapacitated or unreachable, together with the emergency contacts from your Chapter 4 care notes.</w:t>
      </w:r>
    </w:p>
    <w:p>
      <w:r>
        <w:t>Also maintain a short list — on paper, in the pouch — of your pet's essentials for a stranger: feeding amounts, medicines, fears, and handling notes. It is the emergency edition of the household care notes, and in a shelter or a borrowed home, it lets good care start in the first hour rather than the third day.</w:t>
      </w:r>
    </w:p>
    <w:p>
      <w:pPr>
        <w:pStyle w:val="Heading2"/>
      </w:pPr>
      <w:r>
        <w:t>Emergency Housing: Contacts Arranged Before the Event</w:t>
      </w:r>
    </w:p>
    <w:p>
      <w:r>
        <w:t>Where will your pet sleep if you cannot sleep at home? This question has good answers only when it is asked early. Build your contact list in layers, write it down in the kit, and keep it current:</w:t>
      </w:r>
    </w:p>
    <w:p>
      <w:pPr>
        <w:pStyle w:val="ListNumber"/>
      </w:pPr>
      <w:r>
        <w:t>**Friends and family outside your immediate area.** Disasters are local; a contact one town or one county away may have power, space, and safety when you have none. Ask in advance — explicitly — whether your pet could stay there, or stay there with you, in an emergency. Do not assume; a yes given on a calm day is a plan, and an assumption discovered false during a storm is a crisis.</w:t>
      </w:r>
    </w:p>
    <w:p>
      <w:pPr>
        <w:pStyle w:val="ListNumber"/>
      </w:pPr>
      <w:r>
        <w:t>**Pet-friendly lodging.** Keep a list of hotels and rentals along your likely evacuation routes that accept pets, with phone numbers. In a regional evacuation these fill fast, so the list should include options at several distances. Call ahead the moment evacuation looks possible, not after the order lands.</w:t>
      </w:r>
    </w:p>
    <w:p>
      <w:pPr>
        <w:pStyle w:val="ListNumber"/>
      </w:pPr>
      <w:r>
        <w:t>**Your vetted boarding facilities and sitters.** The caregivers you audited in Chapter 4 are emergency infrastructure. Facilities outside the affected area, or sitters with their own solid plans, can take your pet when your home is unlivable but you must stay nearby for work or repairs. Confirm with them that emergency boarding is a role they can play.</w:t>
      </w:r>
    </w:p>
    <w:p>
      <w:pPr>
        <w:pStyle w:val="ListNumber"/>
      </w:pPr>
      <w:r>
        <w:t>**Official pet-friendly shelters.** Know your community's arrangements before you need them: which shelters accept pets, what they require — typically a carrier, leash, food, and vaccination proof, which is exactly what your kit holds — and where their information will be published during an event. Your papers and kit were designed for this door.</w:t>
      </w:r>
    </w:p>
    <w:p>
      <w:pPr>
        <w:pStyle w:val="ListNumber"/>
      </w:pPr>
      <w:r>
        <w:t>**Your veterinarian and local animal services.** Your veterinary clinic, local animal shelter, and animal control can direct you to emergency boarding and foster networks that activate during disasters. Save their numbers in the kit and in your phone.</w:t>
      </w:r>
    </w:p>
    <w:p>
      <w:r>
        <w:t>Write the list with names, addresses, and phone numbers — paper, current, reviewed twice a year with the kit. During an event, you will work down the list in order, from the calmest option to the most improvised, and you will be doing it while everyone without a list is competing for the same hotel rooms and shelter spaces.</w:t>
      </w:r>
    </w:p>
    <w:p>
      <w:pPr>
        <w:pStyle w:val="Heading2"/>
      </w:pPr>
      <w:r>
        <w:t>Evacuation Day: Executing the Plan</w:t>
      </w:r>
    </w:p>
    <w:p>
      <w:r>
        <w:t>When the order or your own judgment says go, the plan runs like this:</w:t>
      </w:r>
    </w:p>
    <w:p>
      <w:pPr>
        <w:pStyle w:val="ListBullet"/>
      </w:pPr>
      <w:r>
        <w:t>Load pets early, before final packing, while the house is still calm. A pet who sees frantic packing hides; cats especially vanish into impossible places at exactly the wrong moment. Secure pets in carriers or a closed room first, then load everything else.</w:t>
      </w:r>
    </w:p>
    <w:p>
      <w:pPr>
        <w:pStyle w:val="ListBullet"/>
      </w:pPr>
      <w:r>
        <w:t>Bring the carriers, the kit, the papers, and the leashes — even if your destination is a friend's home "for one night." Events outlast predictions as a rule.</w:t>
      </w:r>
    </w:p>
    <w:p>
      <w:pPr>
        <w:pStyle w:val="ListBullet"/>
      </w:pPr>
      <w:r>
        <w:t>Keep pets contained at the destination: carriers, crates, and closed rooms until the new environment is checked for exits, hazards, and hiding places. More pets are lost in the first hours at an evacuation destination than during the journey.</w:t>
      </w:r>
    </w:p>
    <w:p>
      <w:pPr>
        <w:pStyle w:val="ListBullet"/>
      </w:pPr>
      <w:r>
        <w:t>Maintain routines where you can: same food, same times, same medicine schedule, same blanket. Routine is the language your pet reads safety in.</w:t>
      </w:r>
    </w:p>
    <w:p>
      <w:pPr>
        <w:pStyle w:val="ListBullet"/>
      </w:pPr>
      <w:r>
        <w:t>If you are separated from your pet despite everything: act immediately and in parallel — contact the microchip registry to flag the loss and verify your contact details, call local shelters and animal control daily, post the photos from your kit with a clear description and location, and return to your neighborhood when officials allow, calling and listening. Animals are often found close to home, days later. Documentation and persistence reunite families.</w:t>
      </w:r>
    </w:p>
    <w:p>
      <w:r>
        <w:t>And if the disaster is one where you shelter at home — a storm you ride out, a power failure, impassable roads — the same kit carries you: food, water, medicines, sanitation, light, and warmth or cooling, with pets kept inside, leashed or contained during the worst of it, and checked carefully before any return to normal routines. Walk the home and yard after any event before free access resumes: downed lines, debris, sharp damage, displaced chemicals, broken fencing, and frightened wildlife are post-disaster hazards that curious pets find first.</w:t>
      </w:r>
    </w:p>
    <w:p>
      <w:pPr>
        <w:pStyle w:val="Heading2"/>
      </w:pPr>
      <w:r>
        <w:t>Seasonal Readiness and the Standing Habit</w:t>
      </w:r>
    </w:p>
    <w:p>
      <w:r>
        <w:t>Disaster risk wears a calendar. Hurricane and wildfire seasons, tornado season, winter storm season, and extreme-heat stretches each have their window in your region, and readiness works best when it is refreshed ahead of the relevant one: kit checked, contacts confirmed, carriers ready, car fueled, papers current. Build the twice-yearly kit check into the same calendar moment as your other household safety routines and Chapter 4's notes update, so pet readiness never depends on remembering a separate system.</w:t>
      </w:r>
    </w:p>
    <w:p>
      <w:r>
        <w:t>Finish this chapter with the habits that make all of it real:</w:t>
      </w:r>
    </w:p>
    <w:p>
      <w:pPr>
        <w:pStyle w:val="ListBullet"/>
      </w:pPr>
      <w:r>
        <w:t>Kit built, complete, reachable, and reviewed twice a year</w:t>
      </w:r>
    </w:p>
    <w:p>
      <w:pPr>
        <w:pStyle w:val="ListBullet"/>
      </w:pPr>
      <w:r>
        <w:t>Microchip registration verified current, once a year</w:t>
      </w:r>
    </w:p>
    <w:p>
      <w:pPr>
        <w:pStyle w:val="ListBullet"/>
      </w:pPr>
      <w:r>
        <w:t>Papers pouch complete: chip record, rabies certificate, health summary, medicines list, photos</w:t>
      </w:r>
    </w:p>
    <w:p>
      <w:pPr>
        <w:pStyle w:val="ListBullet"/>
      </w:pPr>
      <w:r>
        <w:t>Housing contact list written, layered, and in the kit</w:t>
      </w:r>
    </w:p>
    <w:p>
      <w:pPr>
        <w:pStyle w:val="ListBullet"/>
      </w:pPr>
      <w:r>
        <w:t>Evacuation grab practiced once, calmly, with the whole household</w:t>
      </w:r>
    </w:p>
    <w:p>
      <w:pPr>
        <w:pStyle w:val="ListBullet"/>
      </w:pPr>
      <w:r>
        <w:t>The rule understood by everyone in the home: we evacuate with our pets, every time</w:t>
      </w:r>
    </w:p>
    <w:p>
      <w:r>
        <w:t>None of this requires expecting the worst. It requires only respecting a simple truth: your pet cannot pack a bag, read a forecast, or prove who they are. You are their entire disaster plan. A few hours of calm preparation is the whole cost of making that plan a good one — and on the day it is needed, it will be worth more than everything else you own that fits in a car.</w:t>
      </w:r>
    </w:p>
    <w:p>
      <w:r>
        <w:br w:type="page"/>
      </w:r>
    </w:p>
    <w:p>
      <w:pPr>
        <w:pStyle w:val="Heading1"/>
      </w:pPr>
      <w:r>
        <w:t>Conclusion</w:t>
      </w:r>
    </w:p>
    <w:p>
      <w:r>
        <w:t>You picked up this book in the good years, and the good years are where it leaves you — out in the world with your pet, with more life available to you both than when you started.</w:t>
      </w:r>
    </w:p>
    <w:p>
      <w:r>
        <w:t>Look at what you can do now that this volume is behind you. You can put your pet in a vehicle knowing the restraint on their body has been tested against real forces, fitted with their center of gravity in mind, and placed where the physics of the car protect rather than endanger them — and you know what the Center for Pet Safety's certification means, and why nothing less deserves your trust. You can plan a drive around a pet who once got sick at the sight of the car, and you can say no to a parked car on a warm day without a second's hesitation. You can walk a trail with water tracked like distance, a kit on your back, parasites checked for at day's end, and a stabilize-and-get-to-a-veterinarian plan you hope never to use — and if your hiking partner has a flat face and a joyful, snorting disregard for their own limits, you can be the brakes they need, choosing cool mornings and short shaded routes without a trace of guilt. You can take your pet into busy public life as its gatekeeper and advocate, steering with focus cues, reading stress before it becomes incident, and leaving early when leaving is right. You can travel without them, when life asks it, into the hands of caregivers you audited yourself, armed with care notes that carry your knowledge into rooms you will never see. And on the day nobody wants, you can execute a disaster plan built on the PETS Act's hard-won lessons, with a 72-hour kit packed, papers in a waterproof pouch, a microchip registration that actually reaches you, and a list of doors that will open — because you knocked on them, politely, in advance.</w:t>
      </w:r>
    </w:p>
    <w:p>
      <w:r>
        <w:t>Threaded through all of it is the number that opened this book: in the Human Animal Bond Research Institute (HABRI) survey across 16,000 pet owners, 98% reported explicit personal health benefits from life with their pet, including lower baseline stress and reduced isolation. You are, in all likelihood, one of that 98% — and now you can see the shape of the exchange more clearly. Your pet lowers your stress and fills your house with company. You, in return, build the systems that keep them safe in cars and on trails, welcome in public, cared for in your absence, and accounted for in an emergency. The bond the survey measured is not just a feeling. It is a practice, and this book has been its instruction manual.</w:t>
      </w:r>
    </w:p>
    <w:p>
      <w:r>
        <w:t>What remains is the part no manual can do for you. Use the years. Take the trip. Climb the trail at your pet's pace. Sit on the patio a little longer. Let the ordinary Tuesday become, as it was in the dedication of this book, something worth being present for. The adventure years do not announce themselves as precious while you are in them; they just feel like life. So live them deliberately, prepared for their risks and greedy for their joys, and savor them — for both of you.</w:t>
      </w:r>
    </w:p>
    <w:p>
      <w:r>
        <w:t>PawSmart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Together: Travel, Adventure &amp; Everyday Life With Your Pet</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