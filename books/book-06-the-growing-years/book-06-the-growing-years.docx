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6"/>
        </w:rPr>
        <w:t>THE PET PARENT JOURNEY SERIES</w:t>
      </w:r>
    </w:p>
    <w:p/>
    <w:p/>
    <w:p/>
    <w:p>
      <w:pPr>
        <w:jc w:val="center"/>
      </w:pPr>
      <w:r>
        <w:rPr>
          <w:b/>
          <w:sz w:val="60"/>
        </w:rPr>
        <w:t>The Growing Years</w:t>
      </w:r>
    </w:p>
    <w:p>
      <w:pPr>
        <w:jc w:val="center"/>
      </w:pPr>
      <w:r>
        <w:rPr>
          <w:i/>
          <w:sz w:val="32"/>
        </w:rPr>
        <w:t>Navigating Adolescence &amp; Behavioral Challenges</w:t>
      </w:r>
    </w:p>
    <w:p/>
    <w:p/>
    <w:p/>
    <w:p/>
    <w:p>
      <w:pPr>
        <w:jc w:val="center"/>
      </w:pPr>
      <w:r>
        <w:rPr>
          <w:sz w:val="28"/>
        </w:rPr>
        <w:t>PawSmart Education</w:t>
      </w:r>
    </w:p>
    <w:p>
      <w:r>
        <w:br w:type="page"/>
      </w:r>
    </w:p>
    <w:p>
      <w:r>
        <w:t>The Growing Years: Navigating Adolescence &amp; Behavioral Challenges</w:t>
      </w:r>
    </w:p>
    <w:p>
      <w:r>
        <w:t>Book 6 of The Pet Parent Journey Series</w:t>
      </w:r>
    </w:p>
    <w:p>
      <w:r>
        <w:t>Copyright © 2026 PawSmart Education</w:t>
      </w:r>
    </w:p>
    <w:p>
      <w:r>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r>
        <w:t>The guidance in this book is educational and is not a substitute for professional veterinary, behavioral, or medical advice. Always consult a qualified professional about your individual animal's health and behavior.</w:t>
      </w:r>
    </w:p>
    <w:p>
      <w:r>
        <w:t>Published by PawSmart Education</w:t>
      </w:r>
    </w:p>
    <w:p>
      <w:r>
        <w:br w:type="page"/>
      </w:r>
    </w:p>
    <w:p>
      <w:pPr>
        <w:pStyle w:val="Heading1"/>
      </w:pPr>
      <w:r>
        <w:t>Contents</w:t>
      </w:r>
    </w:p>
    <w:p>
      <w:r>
        <w:t>Dedication</w:t>
      </w:r>
    </w:p>
    <w:p>
      <w:r>
        <w:t>Introduction</w:t>
      </w:r>
    </w:p>
    <w:p>
      <w:r>
        <w:t>Chapter 1: The Adolescent Brain: Neurostructural Remodeling and Resistance</w:t>
      </w:r>
    </w:p>
    <w:p>
      <w:r>
        <w:t>Chapter 2: Endocrine Milestones: Hormonal Development and Desexing Decisions</w:t>
      </w:r>
    </w:p>
    <w:p>
      <w:r>
        <w:t>Chapter 3: Regulatory Deficits: Managing Hyper-Arousal and Focus Shifts</w:t>
      </w:r>
    </w:p>
    <w:p>
      <w:r>
        <w:t>Chapter 4: Secondary Fear Phases: Protecting Behavioral Stability</w:t>
      </w:r>
    </w:p>
    <w:p>
      <w:r>
        <w:t>Chapter 5: Re-establishing Boundaries: Adapting Rules for Maturity</w:t>
      </w:r>
    </w:p>
    <w:p>
      <w:r>
        <w:t>Conclusion</w:t>
      </w:r>
    </w:p>
    <w:p>
      <w:r>
        <w:br w:type="page"/>
      </w:r>
    </w:p>
    <w:p>
      <w:pPr>
        <w:pStyle w:val="Heading1"/>
      </w:pPr>
      <w:r>
        <w:t>Dedication</w:t>
      </w:r>
    </w:p>
    <w:p>
      <w:r>
        <w:rPr>
          <w:i/>
        </w:rPr>
        <w:t>For Champ – Who was, by all accounts, a handful. The Boston Terrier teenage phase is not subtle. Stubborn, opinionated, convinced of his own correctness at every turn and underneath all of it, a dog who loved his people completely. This book is for everyone in the middle of a phase they can't see the end of yet. It ends. And what's on the other side is worth the getting there.</w:t>
      </w:r>
    </w:p>
    <w:p>
      <w:r>
        <w:br w:type="page"/>
      </w:r>
    </w:p>
    <w:p>
      <w:pPr>
        <w:pStyle w:val="Heading1"/>
      </w:pPr>
      <w:r>
        <w:t>Introduction</w:t>
      </w:r>
    </w:p>
    <w:p>
      <w:r>
        <w:t>If your dog was doing beautifully a few months ago and is not doing beautifully now, you are probably not doing anything wrong. You are likely living with an adolescent.</w:t>
      </w:r>
    </w:p>
    <w:p>
      <w:r>
        <w:t>Adolescence is the stretch between puppyhood and full adult maturity when the body, brain, and hormones all change at once, but not at the same speed. The dog who came when called at four months may stare at you at eight months and choose the other dog, the smell in the grass, or simply the pleasure of not coming. The dog who slept through the night, walked politely, and settled on a mat may suddenly pull, bark, chew, mount, mark, startle at ordinary things, or act as if every rule you taught was a rumor.</w:t>
      </w:r>
    </w:p>
    <w:p>
      <w:r>
        <w:t>This book starts from a simple idea: much of that change is development, not defiance. Animal adolescence is marked by major neurological and hormonal restructuring. Inside your dog, the systems that drive exploration, emotion, reward, and social sensitivity are highly active, while the systems that support impulse control, planning, and steady decision-making are still under construction. At the same time, hormones are reshaping the body, growth is changing joints and proportions, and confidence that seemed solid in puppyhood can wobble without warning.</w:t>
      </w:r>
    </w:p>
    <w:p>
      <w:r>
        <w:t>A landmark study published in Biology Letters (Asher et al., 2020) confirmed that adolescent dogs display temporary, caregiver-specific resistance patterns linked to attachment security. That finding matters for everyday life, because it reframes what many people experience at home. Resistance in adolescence is not always global disobedience. A dog may respond differently to their own caregiver than to another person, and that difference is tied to the security of the attachment relationship itself. In plain terms, the teenage dog is not rejecting you. The teenage dog is testing, straining, and reorganizing the very bond they depend on most — and that bond is also what carries them through to the other side.</w:t>
      </w:r>
    </w:p>
    <w:p>
      <w:r>
        <w:t>This volume follows that development in the order you will most likely need it. First, it details prefrontal cortex development and dopamine surges, so you can see why impulse control dips even in a well-raised dog. Second, it walks through hormonal development and timing guidelines for spay and neuter procedures, not as a single rule for every dog, but as a decision to make carefully with your veterinarian. Third, it turns to boundary management in real time — how to handle hyper-arousal, scattered focus, and energy spikes without turning every day into a contest. Fourth, it covers secondary fear phases, those sudden periods when a confident young dog becomes worried about people, objects, places, or sounds they handled fine before. Finally, it addresses how to re-establish boundaries and rebuild household routines that slip during rapid developmental change, including crate rules and house training consistency.</w:t>
      </w:r>
    </w:p>
    <w:p>
      <w:r>
        <w:t>You do not need to read this book as a warning. Read it as a map.</w:t>
      </w:r>
    </w:p>
    <w:p>
      <w:r>
        <w:t>A map helps because adolescence can feel personal when it is not. The missed recall feels like disrespect. The chewed baseboard feels like ingratitude. The lunging at the end of the leash feels like failure. When you understand that the brain is remodeling, that dopamine is surging, that hormones are rising, and that fear can return in a second wave, the same behaviors look different. They still need management. They still need training. But they no longer need panic, shame, or harsh correction to be taken seriously.</w:t>
      </w:r>
    </w:p>
    <w:p>
      <w:r>
        <w:t>Three principles run through every chapter:</w:t>
      </w:r>
    </w:p>
    <w:p>
      <w:pPr>
        <w:pStyle w:val="ListBullet"/>
      </w:pPr>
      <w:r>
        <w:t>**Development explains behavior, but it does not excuse leaving it unmanaged.** Your dog still needs clear rules, safe confinement when needed, and consistent follow-through. Understanding biology makes your response calmer and more accurate, not softer in the sense of giving up.</w:t>
      </w:r>
    </w:p>
    <w:p>
      <w:pPr>
        <w:pStyle w:val="ListBullet"/>
      </w:pPr>
      <w:r>
        <w:t>**Go back to foundations without treating it as failure.** Shorter sessions, easier environments, higher-value rewards, and simpler criteria are not steps backward in your worth as a caregiver. They are the correct response to a brain that is temporarily less able to do hard things in hard places.</w:t>
      </w:r>
    </w:p>
    <w:p>
      <w:pPr>
        <w:pStyle w:val="ListBullet"/>
      </w:pPr>
      <w:r>
        <w:t>**Protect confidence while you wait for maturity.** Adolescence ends, but experiences during adolescence stick. Flooding a fearful dog, punishing an over-aroused dog into shutdown, or drilling a distracted dog until both of you are frustrated teaches lessons you will have to undo later. Steady, structured help now prevents bigger problems later.</w:t>
      </w:r>
    </w:p>
    <w:p>
      <w:r>
        <w:t>This book is written for the middle of the phase, when the end is not yet visible. You may be tired. Your dog may be loud, restless, brilliant, embarrassing, sweet, and impossible in the same afternoon. That combination is normal for this stage. What is on the other side — a mature dog who knows your household, trusts your guidance, and can finally use the brain they have been building all along — is worth the getting there.</w:t>
      </w:r>
    </w:p>
    <w:p>
      <w:r>
        <w:t>Take the chapters in order the first time through. After that, return to the chapter that matches the week you are having. The brain chapter when you need patience. The hormone chapter when a desexing decision is on the calendar. The arousal chapter when walks fall apart. The fear chapter when confidence dips. The boundaries chapter when the house rules need rebuilding. Each one is designed to stand on its own while fitting the larger picture: a young animal, mid-remodel, who still needs the same thing they needed as a puppy — a caregiver who is clear, kind, and consistent enough to outlast a temporary phase.</w:t>
      </w:r>
    </w:p>
    <w:p>
      <w:r>
        <w:br w:type="page"/>
      </w:r>
    </w:p>
    <w:p>
      <w:pPr>
        <w:pStyle w:val="Heading1"/>
      </w:pPr>
      <w:r>
        <w:t>Chapter 1: The Adolescent Brain: Neurostructural Remodeling and Resistance</w:t>
      </w:r>
    </w:p>
    <w:p>
      <w:pPr>
        <w:pStyle w:val="Heading2"/>
      </w:pPr>
      <w:r>
        <w:t>Why a Good Puppy Seems to Forget Everything</w:t>
      </w:r>
    </w:p>
    <w:p>
      <w:r>
        <w:t>Almost every caregiver of an adolescent dog tells some version of the same story. Training was going well. The puppy learned quickly, followed willingly, and seemed eager to please. Then, over a few weeks, the responses got slower. Cues that were reliable became optional. Distractions that were once manageable became irresistible. The dog did not seem sick, or frightened in any obvious way, or confused about what was being asked. They seemed, if anything, more interested in everything else.</w:t>
      </w:r>
    </w:p>
    <w:p>
      <w:r>
        <w:t>Biology explains a large part of that story. Adolescence is a period of neurostructural remodeling — a rebuilding of the brain's wiring while the brain is still in daily use. Connections that are used often are strengthened. Connections that are not used are pruned away. Emotional and reward systems surge ahead in activity, while the control systems that would normally put a brake on them mature more slowly. The result is a dog who feels more, wants more, notices more, and can regulate less than either the puppy they were or the adult they will become.</w:t>
      </w:r>
    </w:p>
    <w:p>
      <w:r>
        <w:t>This is not a character flaw. It is a construction schedule. If you judge an adolescent dog by adult standards, they will disappoint you almost every day. If you judge them by what their brain can actually do right now, your training plan gets smarter, your expectations get fairer, and your relationship stays intact while the building work finishes.</w:t>
      </w:r>
    </w:p>
    <w:p>
      <w:pPr>
        <w:pStyle w:val="Heading2"/>
      </w:pPr>
      <w:r>
        <w:t>The Prefrontal Cortex: The Brake That Arrives Late</w:t>
      </w:r>
    </w:p>
    <w:p>
      <w:r>
        <w:t>The prefrontal cortex sits at the front of the brain and handles what you might call executive work: impulse control, planning ahead, weighing consequences, holding a goal in mind while distractions compete, and stopping a behavior once it has started. In a mature dog, a reasonably developed prefrontal cortex is part of why an adult can see a squirrel, feel the urge to chase, and still check in with their person, hold a stay, or turn away when called.</w:t>
      </w:r>
    </w:p>
    <w:p>
      <w:r>
        <w:t>In the adolescent dog, the prefrontal cortex is still developing. Its connections are being refined, and its ability to override a strong immediate urge is inconsistent. This lag is the central fact of the teenage brain: the systems that generate urges are running at full strength, while the system meant to moderate them is not yet finished.</w:t>
      </w:r>
    </w:p>
    <w:p>
      <w:r>
        <w:t>You see the lag in ordinary moments:</w:t>
      </w:r>
    </w:p>
    <w:p>
      <w:pPr>
        <w:pStyle w:val="ListBullet"/>
      </w:pPr>
      <w:r>
        <w:t>Your dog knows "sit," but cannot hold the sit when a guest arrives, because greeting excitement overwhelms a still-weak stay response.</w:t>
      </w:r>
    </w:p>
    <w:p>
      <w:pPr>
        <w:pStyle w:val="ListBullet"/>
      </w:pPr>
      <w:r>
        <w:t>Your dog recalls beautifully in the yard, but not at the park, because the prefrontal work of disengaging from play and choosing you instead is much harder than the cue itself.</w:t>
      </w:r>
    </w:p>
    <w:p>
      <w:pPr>
        <w:pStyle w:val="ListBullet"/>
      </w:pPr>
      <w:r>
        <w:t>Your dog walks well for ten minutes, then falls apart, because sustained focus is executive work, and executive stamina is limited right now.</w:t>
      </w:r>
    </w:p>
    <w:p>
      <w:pPr>
        <w:pStyle w:val="ListBullet"/>
      </w:pPr>
      <w:r>
        <w:t>Your dog makes a choice you would call bad — snatching food, bolting through a door, jumping on a child — not because the rule was never taught, but because in that split second the urge arrived faster than the brake.</w:t>
      </w:r>
    </w:p>
    <w:p>
      <w:r>
        <w:t>A useful way to hold this in mind is that knowledge and control are different things. Your adolescent dog may genuinely know the cue. What they lack, temporarily, is reliable access to that knowledge under pressure. Training during adolescence is therefore less about teaching new information and more about protecting old information until the dog can use it consistently again. Shorter reps, lower distraction, and quicker rewards are not indulgences. They are accommodations for a prefrontal cortex that is still under construction.</w:t>
      </w:r>
    </w:p>
    <w:p>
      <w:pPr>
        <w:pStyle w:val="Heading2"/>
      </w:pPr>
      <w:r>
        <w:t>The Amygdala: The Alarm and Engine That Arrive Early</w:t>
      </w:r>
    </w:p>
    <w:p>
      <w:r>
        <w:t>If the prefrontal cortex is the brake, the amygdala is closer to an alarm and an engine combined. The amygdala processes emotional significance — what is exciting, what is threatening, what is novel, what matters right now. During adolescence, development of the prefrontal cortex lags behind the active amygdala. That timing gap is why teenage behavior tilts so strongly toward reaction over reflection.</w:t>
      </w:r>
    </w:p>
    <w:p>
      <w:r>
        <w:t>An active amygdala in an adolescent dog means:</w:t>
      </w:r>
    </w:p>
    <w:p>
      <w:pPr>
        <w:pStyle w:val="ListBullet"/>
      </w:pPr>
      <w:r>
        <w:t>**Bigger emotional responses to ordinary events.** A dog walker across the street, a skateboard, a visitor's laugh, or another dog's bark can produce a response that looks out of proportion.</w:t>
      </w:r>
    </w:p>
    <w:p>
      <w:pPr>
        <w:pStyle w:val="ListBullet"/>
      </w:pPr>
      <w:r>
        <w:t>**Faster escalation.** The distance between noticing something and reacting to it shrinks. You get less warning time than you did with your puppy or will get with your adult.</w:t>
      </w:r>
    </w:p>
    <w:p>
      <w:pPr>
        <w:pStyle w:val="ListBullet"/>
      </w:pPr>
      <w:r>
        <w:t>**Slower recovery.** Once aroused, the adolescent dog often needs longer to come back down, because the braking system that helps an adult settle is the same system still maturing.</w:t>
      </w:r>
    </w:p>
    <w:p>
      <w:pPr>
        <w:pStyle w:val="ListBullet"/>
      </w:pPr>
      <w:r>
        <w:t>**Heightened sensitivity to stress.** Changes in routine, conflict in the household, lack of sleep, pain or discomfort from rapid growth, and over-stimulating environments all land harder on a brain whose emotional amplifier is turned up.</w:t>
      </w:r>
    </w:p>
    <w:p>
      <w:r>
        <w:t>None of this means your dog should be allowed to rehearse dangerous or disruptive behavior while you wait for the amygdala-prefrontal balance to even out. It means your first job in a hard moment is often regulation, not education. A dog whose amygdala is running the show cannot learn a new lesson in that moment. Move away, create distance, reduce the input, and let the brain settle. Teach later, in a calmer state, at a distance where the prefrontal cortex can participate. Caregivers who learn to ask "Is my dog able to think right now?" before asking "Why won't my dog listen?" solve most adolescent training problems faster.</w:t>
      </w:r>
    </w:p>
    <w:p>
      <w:pPr>
        <w:pStyle w:val="Heading2"/>
      </w:pPr>
      <w:r>
        <w:t>Dopamine Surges: Why Novelty Wins</w:t>
      </w:r>
    </w:p>
    <w:p>
      <w:r>
        <w:t>Dopamine is a chemical messenger deeply involved in motivation, reward, and the drive to seek. It is not simply a pleasure chemical. It is better understood as a "go get it" signal — the system that makes a reward feel worth pursuing and makes novelty feel magnetic. During adolescence, dopamine surges are a defining feature. The seeking system is highly reactive, which is biologically useful for a young animal who needs to explore, learn the world, and become independent. It is considerably less convenient for a person holding a leash.</w:t>
      </w:r>
    </w:p>
    <w:p>
      <w:r>
        <w:t>High dopamine activity in adolescence helps explain:</w:t>
      </w:r>
    </w:p>
    <w:p>
      <w:pPr>
        <w:pStyle w:val="ListBullet"/>
      </w:pPr>
      <w:r>
        <w:t>**Why distractions outrank you.** A new smell, another dog, a dropped wrapper, or movement in the distance delivers a strong novelty and reward signal. Your familiar voice and familiar treats are competing against a brain tuned to chase what is new.</w:t>
      </w:r>
    </w:p>
    <w:p>
      <w:pPr>
        <w:pStyle w:val="ListBullet"/>
      </w:pPr>
      <w:r>
        <w:t>**Why risk and reward feel bigger.** Behaviors with an exciting payoff — chasing, wrestling, stealing a sock and starting a game, barking at a passerby — are pursued with unusual intensity, even when the dog has been corrected for them before.</w:t>
      </w:r>
    </w:p>
    <w:p>
      <w:pPr>
        <w:pStyle w:val="ListBullet"/>
      </w:pPr>
      <w:r>
        <w:t>**Why repetition bores quickly.** A drill that satisfied your puppy may lose your adolescent in minutes. Once the reward is predictable, the seeking system starts scanning for something better.</w:t>
      </w:r>
    </w:p>
    <w:p>
      <w:pPr>
        <w:pStyle w:val="ListBullet"/>
      </w:pPr>
      <w:r>
        <w:t>**Why reward value suddenly matters so much.** A dry biscuit that worked at five months may not compete at nine months. Chapter 3 develops this fully, but the root cause is here: you are not being manipulated, you are being outbid by a surging dopamine system.</w:t>
      </w:r>
    </w:p>
    <w:p>
      <w:r>
        <w:t>The practical response is to work with the seeking system instead of moralizing at it. Build rewards into exploration rather than treating exploration as the enemy. Let sniffing be the payment for walking politely to the sniffing spot. Use play, movement, and genuinely high-value food as training currency in distracting places. Vary your rewards and your locations so that checking in with you remains one of the interesting options. And keep sessions short enough to end while your dog is still engaged, because an adolescent brain that has stopped seeking from you has already left the lesson.</w:t>
      </w:r>
    </w:p>
    <w:p>
      <w:r>
        <w:t>There is also a protective side to understanding dopamine. A dog in a dopamine-driven surge is not being spiteful when they blow off a cue to pursue something thrilling. Spite requires planning and a theory of your feelings that dogs do not bring to these moments. What looks like attitude is usually appetite — for novelty, for social contact, for movement, for reward. Appetite can be managed with structure, timing, and better pay. Attitude invites punishment, which damages the relationship without changing the underlying drive. Choose the explanation that leads to a workable plan.</w:t>
      </w:r>
    </w:p>
    <w:p>
      <w:pPr>
        <w:pStyle w:val="Heading2"/>
      </w:pPr>
      <w:r>
        <w:t>Increased Sensitivity to Stress</w:t>
      </w:r>
    </w:p>
    <w:p>
      <w:r>
        <w:t>Caregivers often notice that adolescence makes their dog thinner-skinned in every direction: more excitable when happy, more reactive when frustrated, more worried when uncertain, and more exhausted after busy days. Increased sensitivity to stress is part of the remodeling package. The adolescent brain is highly plastic — changeable — which makes it an excellent learning brain and a vulnerable one. Stress hormones land on a system that is already recalibrating, and the effects show up quickly in behavior.</w:t>
      </w:r>
    </w:p>
    <w:p>
      <w:r>
        <w:t>Watch for stress accumulating across a day rather than judging each event on its own. A dog who handled the vet visit, the visitors, and the thunderstorm may still fall apart at an ordinary evening walk — not because the walk was hard, but because the day was. Adolescent dogs have a smaller reserve. Sleep matters enormously at this age, and many "behavior problems" worsen noticeably when a young dog is over-scheduled, under-rested, or constantly exposed to stimulation they cannot escape.</w:t>
      </w:r>
    </w:p>
    <w:p>
      <w:r>
        <w:t>Build recovery into the routine as deliberately as you build training:</w:t>
      </w:r>
    </w:p>
    <w:p>
      <w:pPr>
        <w:pStyle w:val="ListNumber"/>
      </w:pPr>
      <w:r>
        <w:t>Protect long, undisturbed sleep and quiet rest periods every day, even if your dog would choose to keep going.</w:t>
      </w:r>
    </w:p>
    <w:p>
      <w:pPr>
        <w:pStyle w:val="ListNumber"/>
      </w:pPr>
      <w:r>
        <w:t>After a high-arousal event, offer a calm, low-demand activity — sniffing in a quiet area, chewing an appropriate item, settling on a mat — rather than more excitement.</w:t>
      </w:r>
    </w:p>
    <w:p>
      <w:pPr>
        <w:pStyle w:val="ListNumber"/>
      </w:pPr>
      <w:r>
        <w:t>Keep a simple mental tally of stressors. On a heavy day, make training easy or skip formal work entirely and take the decompression walk instead.</w:t>
      </w:r>
    </w:p>
    <w:p>
      <w:pPr>
        <w:pStyle w:val="ListNumber"/>
      </w:pPr>
      <w:r>
        <w:t>Learn your dog's early stress signals — lip licking, yawning out of context, turning away, shaking off, restlessness, inability to take food — and treat them as information, not disobedience.</w:t>
      </w:r>
    </w:p>
    <w:p>
      <w:r>
        <w:t>A dog who trusts that their caregiver notices overload and relieves it becomes a dog who can tolerate more over time. Resilience is built by recovering successfully many times, not by enduring until they break.</w:t>
      </w:r>
    </w:p>
    <w:p>
      <w:pPr>
        <w:pStyle w:val="Heading2"/>
      </w:pPr>
      <w:r>
        <w:t>Caregiver-Specific Resistance and Attachment Security</w:t>
      </w:r>
    </w:p>
    <w:p>
      <w:r>
        <w:t>The most important research insight in this book is also the one most likely to change how you feel at 7 p.m. on a hard day. A landmark study published in Biology Letters (Asher et al., 2020) confirmed that adolescent dogs display temporary, caregiver-specific resistance patterns linked to attachment security.</w:t>
      </w:r>
    </w:p>
    <w:p>
      <w:r>
        <w:t>Unpack that sentence, because every part of it carries weight. The resistance is **temporary** — it belongs to the developmental stage, not to the dog's permanent character. The resistance is **caregiver-specific** — the dog who ignores you may cooperate noticeably better with a trainer, a neighbor, or another family member, which is why so many caregivers say, in genuine hurt, "He listens to everyone but me." And the resistance is **linked to attachment security** — it plays out inside the bond itself, in the relationship where the dog is most attached.</w:t>
      </w:r>
    </w:p>
    <w:p>
      <w:r>
        <w:t>This will sound familiar to anyone who has lived with a human teenager, and the parallel is instructive rather than sentimental. The person a young being is most secure with is often the person they push against hardest, because that relationship is the safe place to test independence. Your dog is not most resistant with you because your bond is weakest. The evidence points the other way: the testing happens where the attachment is.</w:t>
      </w:r>
    </w:p>
    <w:p>
      <w:r>
        <w:t>What this means in practice:</w:t>
      </w:r>
    </w:p>
    <w:p>
      <w:pPr>
        <w:pStyle w:val="ListBullet"/>
      </w:pPr>
      <w:r>
        <w:t>**Do not measure your relationship by your worst adolescent moments.** A blown recall at the park is data about a developing brain in a hard environment, not a verdict on your bond.</w:t>
      </w:r>
    </w:p>
    <w:p>
      <w:pPr>
        <w:pStyle w:val="ListBullet"/>
      </w:pPr>
      <w:r>
        <w:t>**Do not hand off all training to someone your dog "listens to better."** Short-term compliance from a less-attached person does not rebuild the channel that matters. Keep doing the calm, rewarding, achievable work with your dog yourself, at levels where you both succeed.</w:t>
      </w:r>
    </w:p>
    <w:p>
      <w:pPr>
        <w:pStyle w:val="ListBullet"/>
      </w:pPr>
      <w:r>
        <w:t>**Expect the resistance to ease as development completes.** Caregivers who stay consistent without escalating — who neither give up on rules nor wage war over them — are the ones who come out the other side with the strongest working relationship.</w:t>
      </w:r>
    </w:p>
    <w:p>
      <w:pPr>
        <w:pStyle w:val="ListBullet"/>
      </w:pPr>
      <w:r>
        <w:t>**Use attachment as a training asset.** Play together, hand-feed part of a meal during easy training, explore new places side by side, and be the source of good things in low-pressure moments. A secure bond is not built only in obedience. It is built in shared daily life, and it quietly lowers the resistance this stage produces.</w:t>
      </w:r>
    </w:p>
    <w:p>
      <w:r>
        <w:t>It also means you can stop taking the comparison personally when your dog performs beautifully for someone else. That person is benefiting from novelty dopamine and from the absence of the attachment dynamic. You are doing the harder and more important job, inside the relationship that will last the dog's whole life.</w:t>
      </w:r>
    </w:p>
    <w:p>
      <w:pPr>
        <w:pStyle w:val="Heading2"/>
      </w:pPr>
      <w:r>
        <w:t>Working With the Remodeling Brain: A Daily Approach</w:t>
      </w:r>
    </w:p>
    <w:p>
      <w:r>
        <w:t>Pulling the chapter together, here is how to translate brain science into an ordinary Tuesday:</w:t>
      </w:r>
    </w:p>
    <w:p>
      <w:pPr>
        <w:pStyle w:val="ListBullet"/>
      </w:pPr>
      <w:r>
        <w:t>**Lower the difficulty before you raise the pressure.** If a behavior fails twice in a distracting setting, the setting is too hard for today's brain. Move farther away, go somewhere quieter, or simplify the ask. Success at an easier level is real training; failure repeated at a hard level is rehearsal of failure.</w:t>
      </w:r>
    </w:p>
    <w:p>
      <w:pPr>
        <w:pStyle w:val="ListBullet"/>
      </w:pPr>
      <w:r>
        <w:t>**Shorten sessions and end early.** Two to five focused minutes, several times a day, suit the adolescent brain better than one long drilling session. Quit while your dog is still succeeding.</w:t>
      </w:r>
    </w:p>
    <w:p>
      <w:pPr>
        <w:pStyle w:val="ListBullet"/>
      </w:pPr>
      <w:r>
        <w:t>**Pay like distractions are real.** In low-distraction settings, ordinary rewards may suffice. In the real world, bring the high-value food, the favorite game, and your most generous timing. You are competing with a dopamine surge — budget accordingly.</w:t>
      </w:r>
    </w:p>
    <w:p>
      <w:pPr>
        <w:pStyle w:val="ListBullet"/>
      </w:pPr>
      <w:r>
        <w:t>**Make management do the heavy lifting.** Long lines instead of off-leash freedom your dog cannot yet handle, gates instead of hoping the chewing stops, and distance instead of hoping the greeting goes well. Management is not a confession of failure. It is how you prevent rehearsal of behaviors the mature brain will later have to unlearn.</w:t>
      </w:r>
    </w:p>
    <w:p>
      <w:pPr>
        <w:pStyle w:val="ListBullet"/>
      </w:pPr>
      <w:r>
        <w:t>**Name the stage, out loud, when you need to.** "He is eight months old and mid-remodel" is a sentence that has saved many evenings. It reminds everyone in the household that the plan is consistency through a phase, not a search for the punishment or product that will end it this week.</w:t>
      </w:r>
    </w:p>
    <w:p>
      <w:pPr>
        <w:pStyle w:val="ListBullet"/>
      </w:pPr>
      <w:r>
        <w:t>**Keep teaching the adult skills in puppy-sized pieces.** Loose-leash walking, recall, settling, polite greetings, and cooperative handling all still belong in the program — broken into small, winnable steps, practiced where your dog can succeed, and expanded gradually as the prefrontal cortex catches up.</w:t>
      </w:r>
    </w:p>
    <w:p>
      <w:r>
        <w:t>The adolescent brain is not a broken version of the adult brain. It is a brain doing exactly the work adolescence requires: pruning, strengthening, seeking, testing, and slowly — unevenly — gaining control of its own power. Your dog will not remember most of the specific Tuesdays. What carries forward is the pattern you set: whether rules stayed predictable, whether you stayed safe to learn from, and whether the bond held steady while the remodeling finished. Chapter 2 turns to the other half of the restructuring — the hormones driving changes in the body, and the desexing decisions that come with them.</w:t>
      </w:r>
    </w:p>
    <w:p>
      <w:r>
        <w:br w:type="page"/>
      </w:r>
    </w:p>
    <w:p>
      <w:pPr>
        <w:pStyle w:val="Heading1"/>
      </w:pPr>
      <w:r>
        <w:t>Chapter 2: Endocrine Milestones: Hormonal Development and Desexing Decisions</w:t>
      </w:r>
    </w:p>
    <w:p>
      <w:pPr>
        <w:pStyle w:val="Heading2"/>
      </w:pPr>
      <w:r>
        <w:t>Puberty in Dogs: More Than a Reproductive Event</w:t>
      </w:r>
    </w:p>
    <w:p>
      <w:r>
        <w:t>Puberty is often treated as a single event — a first heat, a first leg lift — but hormonally it is a season. The endocrine system, the network of glands and chemical messengers that coordinates growth, reproduction, metabolism, and stress response, shifts into a new operating pattern during adolescence. Sex hormones rise. Growth processes accelerate and then begin to close down. Appetite, energy, social interest, and emotional reactivity all move in response.</w:t>
      </w:r>
    </w:p>
    <w:p>
      <w:r>
        <w:t>This is why adolescence can feel like several changes arriving at once. The brain remodeling of Chapter 1 is happening in a body that is also being chemically re-tuned. A dog who is more restless, more interested in other dogs, more likely to mark, more distractible on walks where other dogs have been, or more intense in play may be responding to hormones exactly as a developing mammal does. Naming that does not remove your responsibility to manage the behavior. It does remove the mystery, and mystery is what makes caregivers reach for either panic or punishment.</w:t>
      </w:r>
    </w:p>
    <w:p>
      <w:r>
        <w:t>Endocrine milestones vary. Breed, size, sex, individual genetics, nutrition, and overall health all influence when puberty begins and how strongly its signs show. Small and large dogs do not run on the same developmental clock, and two dogs of the same breed and litter can differ. Treat any timeline in this chapter as a pattern to discuss with your veterinarian, who knows your individual dog, rather than as a deadline your dog must meet.</w:t>
      </w:r>
    </w:p>
    <w:p>
      <w:pPr>
        <w:pStyle w:val="Heading2"/>
      </w:pPr>
      <w:r>
        <w:t>What Hormones Change: Behavior, Body, and Social Life</w:t>
      </w:r>
    </w:p>
    <w:p>
      <w:r>
        <w:t>Hormonal development touches far more than fertility. As you consider desexing decisions, it helps to see the full field of effects, because timing choices trade off among them.</w:t>
      </w:r>
    </w:p>
    <w:p>
      <w:r>
        <w:t>In intact males, rising testosterone is associated with a cluster of commonly reported adolescent behaviors: increased urine marking, greater interest in roaming toward interesting smells and other dogs, mounting behavior, and heightened competitiveness or friction with other male dogs in some individuals. Not every intact male shows all of these, and neutering does not rewrite temperament wholesale, but the hormonal contribution is real enough that caregivers notice the season when it arrives.</w:t>
      </w:r>
    </w:p>
    <w:p>
      <w:r>
        <w:t>In intact females, the estrous cycle brings its own rhythm: a heat period with physical signs, behavioral changes that can include restlessness, clinginess or aloofness, appetite shifts, and attractiveness to male dogs that makes management genuinely demanding for several weeks. Between cycles, some females show mood and behavior shifts tied to hormonal phases after heat. For a household unprepared for the containment a heat requires — no off-leash time, vigilance about doors and fences, and separation from intact males — the management burden alone is a legitimate part of the timing discussion.</w:t>
      </w:r>
    </w:p>
    <w:p>
      <w:r>
        <w:t>For both sexes, hormones influence the body beneath the behavior. They participate in growth regulation, muscle and fat distribution, and the maturation of the skeleton. That skeletal role is the subject of the next section, and it is the reason desexing timing has become a more individualized conversation than it once was.</w:t>
      </w:r>
    </w:p>
    <w:p>
      <w:r>
        <w:t>A second point belongs here, because caregivers often miss it: hormone changes interact with the fear and arousal systems covered in Chapters 3 and 4. A dog may be more reactive, more socially intense, or more easily frustrated during hormonal peaks. When a behavior problem surges, it is worth asking where your dog is in their hormonal development before assuming training has failed. Sometimes the right short-term answer is more management and more patience through a peak, alongside consistent training — not a harsher method.</w:t>
      </w:r>
    </w:p>
    <w:p>
      <w:pPr>
        <w:pStyle w:val="Heading2"/>
      </w:pPr>
      <w:r>
        <w:t>Growth Plates: The Skeletal Stakes of Timing</w:t>
      </w:r>
    </w:p>
    <w:p>
      <w:r>
        <w:t>Growth plates are areas of developing cartilage near the ends of long bones. While they are open, bones lengthen. When they close, under hormonal signaling among other influences, lengthening stops and the skeleton reaches its adult structure. Sex hormones are part of the signal system for growth plate closure, which is why desexing — spaying or neutering — before those plates close can affect skeletal development.</w:t>
      </w:r>
    </w:p>
    <w:p>
      <w:r>
        <w:t>The considerations your veterinarian will weigh include:</w:t>
      </w:r>
    </w:p>
    <w:p>
      <w:pPr>
        <w:pStyle w:val="ListBullet"/>
      </w:pPr>
      <w:r>
        <w:t>**Timing relative to growth plate closure.** Removing sex hormones early changes when and how some growth plates close, which can alter final proportions and, in some dogs, affect joint angles and orthopedic risk. The significance of this depends heavily on the individual dog.</w:t>
      </w:r>
    </w:p>
    <w:p>
      <w:pPr>
        <w:pStyle w:val="ListBullet"/>
      </w:pPr>
      <w:r>
        <w:t>**Size and skeletal maturity.** Large and giant dogs grow for much longer than small dogs. A timing that falls after most growth is complete in a small breed may fall in the middle of active growth in a large breed. This is one of the clearest reasons a single age rule does not fit all dogs.</w:t>
      </w:r>
    </w:p>
    <w:p>
      <w:pPr>
        <w:pStyle w:val="ListBullet"/>
      </w:pPr>
      <w:r>
        <w:t>**Joint and orthopedic history.** Breed predispositions, family history, early signs of joint trouble, body condition, and activity patterns all enter the assessment. A dog already carrying orthopedic risk factors may warrant a different conversation than a dog with none.</w:t>
      </w:r>
    </w:p>
    <w:p>
      <w:pPr>
        <w:pStyle w:val="ListBullet"/>
      </w:pPr>
      <w:r>
        <w:t>**Body condition.** Hormones also influence metabolism and body composition after desexing, so weight management planning belongs in the same discussion, whatever timing is chosen.</w:t>
      </w:r>
    </w:p>
    <w:p>
      <w:r>
        <w:t>Present these as considerations, because that is what they honestly are: factors in a medical decision, weighed together for one dog by the professional who examines that dog. This book does not set an age for your dog's surgery, and you should be wary of any source that sets one age for every breed, size, and situation. The overview of the evidence has moved the field toward individualized timing, and your job as a caregiver is to bring the right questions to that conversation, not to arrive with the answer already fixed.</w:t>
      </w:r>
    </w:p>
    <w:p>
      <w:pPr>
        <w:pStyle w:val="Heading2"/>
      </w:pPr>
      <w:r>
        <w:t>Breed Development: Why Size and Breed Change the Conversation</w:t>
      </w:r>
    </w:p>
    <w:p>
      <w:r>
        <w:t>Development of specific breeds is the second major lens for desexing timing. Breeds were shaped for different adult sizes, structures, working behaviors, and maturation rates, and those differences show up directly in adolescence:</w:t>
      </w:r>
    </w:p>
    <w:p>
      <w:pPr>
        <w:pStyle w:val="ListBullet"/>
      </w:pPr>
      <w:r>
        <w:t>**Small breeds** typically reach skeletal maturity earlier. Their adolescence is compressed — intense, but shorter — and growth considerations resolve sooner.</w:t>
      </w:r>
    </w:p>
    <w:p>
      <w:pPr>
        <w:pStyle w:val="ListBullet"/>
      </w:pPr>
      <w:r>
        <w:t>**Large and giant breeds** have prolonged growth, later growth plate closure, and a longer, heavier adolescence. A big young dog with an unfinished skeleton and a surging adolescent brain is a particular management challenge: physically powerful, mentally immature, and still structurally developing. Exercise choices, jumping, and repetitive impact deserve extra thought in these dogs while growth continues.</w:t>
      </w:r>
    </w:p>
    <w:p>
      <w:pPr>
        <w:pStyle w:val="ListBullet"/>
      </w:pPr>
      <w:r>
        <w:t>**Breed tendencies in behavior** interact with hormones in individual ways. A breed developed for guarding may show social suspicion more strongly as maturity and hormones advance. A breed developed for cooperative hunting may show intense dog-social interest. Breed does not determine an individual's path, but it informs what to watch for and what to ask about.</w:t>
      </w:r>
    </w:p>
    <w:p>
      <w:pPr>
        <w:pStyle w:val="ListBullet"/>
      </w:pPr>
      <w:r>
        <w:t>**Known breed health patterns** may factor into a veterinarian's timing advice, alongside the dog in front of them. If your breed has documented sensitivities that your veterinarian raises, that belongs in your decision notes.</w:t>
      </w:r>
    </w:p>
    <w:p>
      <w:r>
        <w:t>The practical takeaway is simple: the more your dog's size or breed departs from the average, the more valuable an individualized timing conversation becomes, and the less useful generic age charts are.</w:t>
      </w:r>
    </w:p>
    <w:p>
      <w:pPr>
        <w:pStyle w:val="Heading2"/>
      </w:pPr>
      <w:r>
        <w:t>The Other Side of the Ledger: Reasons Timing Moves Earlier</w:t>
      </w:r>
    </w:p>
    <w:p>
      <w:r>
        <w:t>An honest decision framework has two columns. Waiting for fuller physical maturity carries benefits in some cases, but earlier desexing also has real considerations in its favor, and your veterinarian will lay out the ones that apply to your dog:</w:t>
      </w:r>
    </w:p>
    <w:p>
      <w:pPr>
        <w:pStyle w:val="ListBullet"/>
      </w:pPr>
      <w:r>
        <w:t>**Preventing unplanned litters.** This is not a minor point. The management required to keep an intact adolescent dog from breeding is substantial, and adolescence is precisely when management is hardest — recall is unreliable, arousal is high, and motivation to reach other dogs peaks. A household that cannot guarantee containment should weigh this heavily.</w:t>
      </w:r>
    </w:p>
    <w:p>
      <w:pPr>
        <w:pStyle w:val="ListBullet"/>
      </w:pPr>
      <w:r>
        <w:t>**Heat management in females.** Repeated heats bring recurring weeks of intensive supervision, hygiene management, and restricted activity. For many households, that burden and the risk of an accidental mating are decisive.</w:t>
      </w:r>
    </w:p>
    <w:p>
      <w:pPr>
        <w:pStyle w:val="ListBullet"/>
      </w:pPr>
      <w:r>
        <w:t>**Behavioral patterns practiced longer.** Some hormone-influenced behaviors, practiced across many months, can become habits that persist as learned behavior even after hormones are removed. Where a behavior is becoming entrenched and causing real problems — chronic marking indoors, serious roaming, escalating friction — earlier intervention may be part of the plan your veterinarian and, where relevant, a behavior professional discuss with you.</w:t>
      </w:r>
    </w:p>
    <w:p>
      <w:pPr>
        <w:pStyle w:val="ListBullet"/>
      </w:pPr>
      <w:r>
        <w:t>**Medical factors specific to your dog.** Individual anatomy, health findings, and your veterinarian's clinical judgment may point toward a particular window. Always let the actual examination findings lead.</w:t>
      </w:r>
    </w:p>
    <w:p>
      <w:pPr>
        <w:pStyle w:val="ListBullet"/>
      </w:pPr>
      <w:r>
        <w:t>**Household and legal realities.** Housing rules, local regulations, daycare or boarding requirements, and multi-dog households — especially those with both sexes intact — all belong honestly in the decision.</w:t>
      </w:r>
    </w:p>
    <w:p>
      <w:r>
        <w:t>Neither column wins in the abstract. The decision is the sum of your dog's body, breed, behavior, health, and your household's real capacity to manage an intact adolescent safely.</w:t>
      </w:r>
    </w:p>
    <w:p>
      <w:pPr>
        <w:pStyle w:val="Heading2"/>
      </w:pPr>
      <w:r>
        <w:t>How Desexing Timing Interacts With Adolescent Behavior</w:t>
      </w:r>
    </w:p>
    <w:p>
      <w:r>
        <w:t>Caregivers frequently ask a version of the same hope: will spaying or neutering fix the adolescence? A clear-eyed answer prevents disappointment.</w:t>
      </w:r>
    </w:p>
    <w:p>
      <w:r>
        <w:t>Desexing changes the hormonal environment. It does not finish the prefrontal cortex, reverse dopamine surges, erase learned habits, or substitute for training. Expect the following framework to hold:</w:t>
      </w:r>
    </w:p>
    <w:p>
      <w:pPr>
        <w:pStyle w:val="ListBullet"/>
      </w:pPr>
      <w:r>
        <w:t>Behaviors driven primarily by sex hormones — roaming in search of mates, much hormonally driven marking, heat-related changes, sexual mounting — are the ones most likely to be reduced by desexing, especially when they have not been practiced for long.</w:t>
      </w:r>
    </w:p>
    <w:p>
      <w:pPr>
        <w:pStyle w:val="ListBullet"/>
      </w:pPr>
      <w:r>
        <w:t>Behaviors driven primarily by the adolescent brain — poor impulse control, distractibility, boundary testing, over-arousal in play, secondary fear responses — will follow the developmental timeline regardless. They need the training and management in Chapters 3, 4, and 5.</w:t>
      </w:r>
    </w:p>
    <w:p>
      <w:pPr>
        <w:pStyle w:val="ListBullet"/>
      </w:pPr>
      <w:r>
        <w:t>Behaviors with both components — reactivity that spikes around other dogs, friction in social encounters, intense frustration — may soften at the hormonal edge while still needing structured behavior work.</w:t>
      </w:r>
    </w:p>
    <w:p>
      <w:pPr>
        <w:pStyle w:val="ListBullet"/>
      </w:pPr>
      <w:r>
        <w:t>Timing can interact with fear. Because adolescence also contains secondary fear phases, major changes and stressful events are best scheduled thoughtfully when possible. If your dog is in a pronounced fearful dip, raise the timing with your veterinarian; sometimes a short shift in scheduling is a reasonable part of the plan, and sometimes medical reasons properly take priority. Either way, it is a conversation worth having explicitly rather than by accident.</w:t>
      </w:r>
    </w:p>
    <w:p>
      <w:r>
        <w:t>Go into the decision expecting desexing to do its own real work — reproductive and hormonal — and training to do the rest. Dogs whose caregivers expect surgery to deliver a finished adult often feel the dog has failed them a month later, when the dog is simply still an adolescent with a healing incision.</w:t>
      </w:r>
    </w:p>
    <w:p>
      <w:pPr>
        <w:pStyle w:val="Heading2"/>
      </w:pPr>
      <w:r>
        <w:t>A Decision Framework to Work Through With Your Veterinarian</w:t>
      </w:r>
    </w:p>
    <w:p>
      <w:r>
        <w:t>Use this framework to prepare for the appointment. Bring written notes. A good outcome here is a decision you can explain, made for your dog's reasons.</w:t>
      </w:r>
    </w:p>
    <w:p>
      <w:r>
        <w:t>**Step 1: Establish your dog's developmental picture.**</w:t>
      </w:r>
    </w:p>
    <w:p>
      <w:pPr>
        <w:pStyle w:val="ListBullet"/>
      </w:pPr>
      <w:r>
        <w:t>Current age, breed or breed mix, and expected adult size</w:t>
      </w:r>
    </w:p>
    <w:p>
      <w:pPr>
        <w:pStyle w:val="ListBullet"/>
      </w:pPr>
      <w:r>
        <w:t>Where your veterinarian assesses growth and growth plate status to be</w:t>
      </w:r>
    </w:p>
    <w:p>
      <w:pPr>
        <w:pStyle w:val="ListBullet"/>
      </w:pPr>
      <w:r>
        <w:t>For females, whether a heat has occurred and where she is in her cycle</w:t>
      </w:r>
    </w:p>
    <w:p>
      <w:pPr>
        <w:pStyle w:val="ListBullet"/>
      </w:pPr>
      <w:r>
        <w:t>Any orthopedic signs, injuries, or breed concerns to factor in</w:t>
      </w:r>
    </w:p>
    <w:p>
      <w:r>
        <w:t>**Step 2: Inventory the behaviors honestly.**</w:t>
      </w:r>
    </w:p>
    <w:p>
      <w:pPr>
        <w:pStyle w:val="ListBullet"/>
      </w:pPr>
      <w:r>
        <w:t>Which behaviors concern you, how often, and in what settings?</w:t>
      </w:r>
    </w:p>
    <w:p>
      <w:pPr>
        <w:pStyle w:val="ListBullet"/>
      </w:pPr>
      <w:r>
        <w:t>Which look hormone-linked, which look like general adolescence, and which are new or escalating?</w:t>
      </w:r>
    </w:p>
    <w:p>
      <w:pPr>
        <w:pStyle w:val="ListBullet"/>
      </w:pPr>
      <w:r>
        <w:t>Are any behaviors becoming daily habits you worry will persist?</w:t>
      </w:r>
    </w:p>
    <w:p>
      <w:r>
        <w:t>**Step 3: Audit your management capacity.**</w:t>
      </w:r>
    </w:p>
    <w:p>
      <w:pPr>
        <w:pStyle w:val="ListBullet"/>
      </w:pPr>
      <w:r>
        <w:t>Can you guarantee prevention of breeding — secure fencing, leash discipline, separation from intact dogs of the opposite sex — for the full period until surgery?</w:t>
      </w:r>
    </w:p>
    <w:p>
      <w:pPr>
        <w:pStyle w:val="ListBullet"/>
      </w:pPr>
      <w:r>
        <w:t>Can your household handle a heat cycle's demands if one occurs before the chosen date?</w:t>
      </w:r>
    </w:p>
    <w:p>
      <w:pPr>
        <w:pStyle w:val="ListBullet"/>
      </w:pPr>
      <w:r>
        <w:t>What do your housing, local rules, and care arrangements require?</w:t>
      </w:r>
    </w:p>
    <w:p>
      <w:r>
        <w:t>**Step 4: Weigh the medical considerations with your veterinarian.**</w:t>
      </w:r>
    </w:p>
    <w:p>
      <w:pPr>
        <w:pStyle w:val="ListBullet"/>
      </w:pPr>
      <w:r>
        <w:t>Growth plate and skeletal development for your dog's size and breed</w:t>
      </w:r>
    </w:p>
    <w:p>
      <w:pPr>
        <w:pStyle w:val="ListBullet"/>
      </w:pPr>
      <w:r>
        <w:t>Any individual medical findings that suggest earlier or later timing</w:t>
      </w:r>
    </w:p>
    <w:p>
      <w:pPr>
        <w:pStyle w:val="ListBullet"/>
      </w:pPr>
      <w:r>
        <w:t>Anesthetic and surgical considerations, and what recovery looks like for an energetic adolescent</w:t>
      </w:r>
    </w:p>
    <w:p>
      <w:pPr>
        <w:pStyle w:val="ListBullet"/>
      </w:pPr>
      <w:r>
        <w:t>Post-surgery weight and activity planning</w:t>
      </w:r>
    </w:p>
    <w:p>
      <w:r>
        <w:t>**Step 5: Decide, schedule, and plan recovery like it matters.**</w:t>
      </w:r>
    </w:p>
    <w:p>
      <w:r>
        <w:t>Recovery for an adolescent is its own challenge: this is not a dog who wants two quiet weeks. Before surgery day, prepare the confinement space, an appropriate recovery enclosure or room setup, a plan for leashed toilet outings only, puzzle feeding and calm enrichment that does not require movement, and a household agreement that the wild friend, the stairs, and the wrestling game are paused until your veterinarian clears them. Dogs who rehearse calm confinement before surgery — resting in the pen with a chew for short periods on ordinary days — cope far better than dogs whose first confinement is the painful, itchy one.</w:t>
      </w:r>
    </w:p>
    <w:p>
      <w:r>
        <w:t>**Questions worth asking at the appointment:**</w:t>
      </w:r>
    </w:p>
    <w:p>
      <w:pPr>
        <w:pStyle w:val="ListNumber"/>
      </w:pPr>
      <w:r>
        <w:t>Given my dog's breed and size, where are they in skeletal development, and what does that suggest about timing?</w:t>
      </w:r>
    </w:p>
    <w:p>
      <w:pPr>
        <w:pStyle w:val="ListNumber"/>
      </w:pPr>
      <w:r>
        <w:t>Are there medical findings in today's exam that push the timing earlier or later?</w:t>
      </w:r>
    </w:p>
    <w:p>
      <w:pPr>
        <w:pStyle w:val="ListNumber"/>
      </w:pPr>
      <w:r>
        <w:t>Which of the behaviors I have described do you consider hormone-linked, and what change should I realistically expect?</w:t>
      </w:r>
    </w:p>
    <w:p>
      <w:pPr>
        <w:pStyle w:val="ListNumber"/>
      </w:pPr>
      <w:r>
        <w:t>If we wait, what management must I have in place, and what signs should make us revisit the timing sooner?</w:t>
      </w:r>
    </w:p>
    <w:p>
      <w:pPr>
        <w:pStyle w:val="ListNumber"/>
      </w:pPr>
      <w:r>
        <w:t>What will recovery require, and when do we recheck?</w:t>
      </w:r>
    </w:p>
    <w:p>
      <w:r>
        <w:t>Write down the answers. Adolescent months are busy, and the reasoning behind a decision made in October should still be available to you in January when a well-meaning stranger at the park gives you the opposite advice with total confidence.</w:t>
      </w:r>
    </w:p>
    <w:p>
      <w:pPr>
        <w:pStyle w:val="Heading2"/>
      </w:pPr>
      <w:r>
        <w:t>If Your Dog Is Already Desexed</w:t>
      </w:r>
    </w:p>
    <w:p>
      <w:r>
        <w:t>Many readers will have a dog who was spayed or neutered before adolescence, often under a shelter, rescue, or earlier veterinary plan. If that is your dog, this chapter's message is reassurance, not regret. The decision was made with the information and circumstances of its time, and an enormous number of early-desexed dogs live sound, healthy, well-adjusted lives. Your work is the same work this book teaches: manage the brain you have, train consistently, protect confidence, and partner with your veterinarian on growth, weight, and joint care as your dog matures. Do not let timing debates on the internet convert a settled medical fact into background anxiety. It buys your dog nothing.</w:t>
      </w:r>
    </w:p>
    <w:p>
      <w:pPr>
        <w:pStyle w:val="Heading2"/>
      </w:pPr>
      <w:r>
        <w:t>The Through-Line</w:t>
      </w:r>
    </w:p>
    <w:p>
      <w:r>
        <w:t>Hormonal development is not a problem to be solved. It is a developmental program to be navigated — one that builds the adult body, influences the adult skeleton, and temporarily amplifies the adolescent mind. Your desexing decision sits inside that program. Make it individually, make it with your veterinarian, make it with both columns of the ledger in view, and then get on with the daily work of adolescence, most of which happens at the other end of the leash. That daily work — especially the wild, distracted, over-aroused part of it — is where Chapter 3 goes next.</w:t>
      </w:r>
    </w:p>
    <w:p>
      <w:r>
        <w:br w:type="page"/>
      </w:r>
    </w:p>
    <w:p>
      <w:pPr>
        <w:pStyle w:val="Heading1"/>
      </w:pPr>
      <w:r>
        <w:t>Chapter 3: Regulatory Deficits: Managing Hyper-Arousal and Focus Shifts</w:t>
      </w:r>
    </w:p>
    <w:p>
      <w:pPr>
        <w:pStyle w:val="Heading2"/>
      </w:pPr>
      <w:r>
        <w:t>The Dog Who Cannot Come Back Down</w:t>
      </w:r>
    </w:p>
    <w:p>
      <w:r>
        <w:t>Every adolescent caregiver knows the moment. The walk was fine until it was not. A dog appeared, or a leaf blew, or play tipped past some invisible line, and suddenly your dog is barking, lunging, spinning, jumping, mouthing the leash, and entirely unreachable. Your cues vanish. Treats are refused or snapped at. The dog in front of you looks nothing like the dog who did brilliant work in the kitchen an hour ago.</w:t>
      </w:r>
    </w:p>
    <w:p>
      <w:r>
        <w:t>This is hyper-arousal: a state in which excitement rises faster than the dog's ability to regulate it, and then stays high. Chapter 1 explained the machinery — an active amygdala, a lagging prefrontal cortex, surging dopamine. Hyper-arousal is what that machinery feels like from the outside. The regulatory deficit is real and temporary: your dog's braking system is genuinely weaker right now, especially once arousal has already spiked. Almost every practical skill in this chapter follows from one rule: it is far easier to keep arousal from spiking than to bring it down after it has.</w:t>
      </w:r>
    </w:p>
    <w:p>
      <w:r>
        <w:t>Think of arousal as a ladder. On the bottom rungs your dog notices the world, can still think, can take food gently, can respond to cues, and can make choices. Each exciting event climbs a rung: a faster pace, a favorite dog, a game starting, a frustrating barrier, a startling sound. At the top rungs, thinking narrows to reaction. Learning stops. The prefrontal cortex is effectively offline, and the dog is running on impulse and emotion. Your job splits in two: on most days, manage the climb so you rarely reach the top; on the days you do reach it, stop trying to teach and simply get down the ladder safely.</w:t>
      </w:r>
    </w:p>
    <w:p>
      <w:pPr>
        <w:pStyle w:val="Heading2"/>
      </w:pPr>
      <w:r>
        <w:t>Reading the Climb: Early Signs Matter Most</w:t>
      </w:r>
    </w:p>
    <w:p>
      <w:r>
        <w:t>Caregivers tend to notice arousal at the top of the ladder, because that is where it becomes loud. The useful information is at the bottom. Learn your dog's personal early signs, which commonly include:</w:t>
      </w:r>
    </w:p>
    <w:p>
      <w:pPr>
        <w:pStyle w:val="ListBullet"/>
      </w:pPr>
      <w:r>
        <w:t>Body stiffening or, conversely, sudden wiggly looseness and bounciness</w:t>
      </w:r>
    </w:p>
    <w:p>
      <w:pPr>
        <w:pStyle w:val="ListBullet"/>
      </w:pPr>
      <w:r>
        <w:t>Hard staring, closed mouth after open panting, or rapid scanning of the environment</w:t>
      </w:r>
    </w:p>
    <w:p>
      <w:pPr>
        <w:pStyle w:val="ListBullet"/>
      </w:pPr>
      <w:r>
        <w:t>Ears pinned forward, tail high and moving in short, fast arcs</w:t>
      </w:r>
    </w:p>
    <w:p>
      <w:pPr>
        <w:pStyle w:val="ListBullet"/>
      </w:pPr>
      <w:r>
        <w:t>Faster movement overall — walking pace creeps up, turns get sharp, pauses disappear</w:t>
      </w:r>
    </w:p>
    <w:p>
      <w:pPr>
        <w:pStyle w:val="ListBullet"/>
      </w:pPr>
      <w:r>
        <w:t>Taking treats harder than usual, or suddenly refusing food they normally love</w:t>
      </w:r>
    </w:p>
    <w:p>
      <w:pPr>
        <w:pStyle w:val="ListBullet"/>
      </w:pPr>
      <w:r>
        <w:t>Whining, huffing, or single sharp barks beginning to punctuate the walk</w:t>
      </w:r>
    </w:p>
    <w:p>
      <w:pPr>
        <w:pStyle w:val="ListBullet"/>
      </w:pPr>
      <w:r>
        <w:t>Inability to perform a cue they know well, or performing it frantically and immediately breaking it</w:t>
      </w:r>
    </w:p>
    <w:p>
      <w:r>
        <w:t>Any two or three of these together mean the ladder is being climbed. This is your working window. Intervene here — with distance, a pattern change, a calming exercise, or a decision to leave — and you will prevent most explosions. Intervene ten rungs later and you are doing damage control. Skilled handling of adolescent dogs looks almost boring from the outside, because the skilled handler acted five minutes before anything interesting happened.</w:t>
      </w:r>
    </w:p>
    <w:p>
      <w:pPr>
        <w:pStyle w:val="Heading2"/>
      </w:pPr>
      <w:r>
        <w:t>Structured Relaxation: Teaching the Off-Switch</w:t>
      </w:r>
    </w:p>
    <w:p>
      <w:r>
        <w:t>Relaxation in an adolescent dog is not a personality trait. It is a trainable behavior, and for many teenagers it must be taught as deliberately as recall. Structured relaxation exercises give your dog a job description for calm: a defined place, a defined posture, a predictable routine, and rewards for the small signs of settling. Practiced daily in boring conditions, these exercises become the ladder-down tool you can use in real life.</w:t>
      </w:r>
    </w:p>
    <w:p>
      <w:r>
        <w:t>**The mat settle, built step by step:**</w:t>
      </w:r>
    </w:p>
    <w:p>
      <w:pPr>
        <w:pStyle w:val="ListNumber"/>
      </w:pPr>
      <w:r>
        <w:t>Choose a portable mat or bed that will mean "settle here" everywhere — home, yard, a friend's house, a quiet park bench.</w:t>
      </w:r>
    </w:p>
    <w:p>
      <w:pPr>
        <w:pStyle w:val="ListNumber"/>
      </w:pPr>
      <w:r>
        <w:t>In the calmest setting you have, reward your dog for stepping onto the mat, then for sitting on it, then for lying down on it. Keep sessions to a few minutes and end before boredom turns to mischief.</w:t>
      </w:r>
    </w:p>
    <w:p>
      <w:pPr>
        <w:pStyle w:val="ListNumber"/>
      </w:pPr>
      <w:r>
        <w:t>Begin rewarding the pauses: the sigh, the hip rolling to one side, the chin lowering, the slowed breathing. Deliver treats calmly, placed between the paws, at gradually lengthening intervals.</w:t>
      </w:r>
    </w:p>
    <w:p>
      <w:pPr>
        <w:pStyle w:val="ListNumber"/>
      </w:pPr>
      <w:r>
        <w:t>Add a cue word once the behavior is reliable, and begin practicing in slightly harder settings — a different room, then the yard, then a quiet outdoor spot — always at a level where your dog can succeed.</w:t>
      </w:r>
    </w:p>
    <w:p>
      <w:pPr>
        <w:pStyle w:val="ListNumber"/>
      </w:pPr>
      <w:r>
        <w:t>When your dog makes a mistake and pops up, calmly reset without scolding. If it happens twice, the setting is too hard for today. Note it and make the next session easier.</w:t>
      </w:r>
    </w:p>
    <w:p>
      <w:r>
        <w:t>**Calm is also a household schedule, not only an exercise.** Adolescent dogs need far more sleep and downtime than their energy suggests, and an over-tired teenager regulates worse than a rested one — just as an under-exercised one does. Build the day so that activity and rest alternate: a walk, then a chew and a nap; play, then a mat settle; training, then quiet time in the crate or pen. Dogs who live at one continuous level of stimulation all day — daycare marathons, constant household activity, endless play with children or another young dog — often present as hyper-arousal problems when they are really rest-deficit problems. Before adding more exercise to fix wild behavior, check whether your dog is actually getting enough undisturbed rest. Adding exhaustion to exhaustion produces a fitter dog who is still unable to settle, now with more stamina.</w:t>
      </w:r>
    </w:p>
    <w:p>
      <w:r>
        <w:t>**Capturing calmness throughout the day** rounds out the program. Several times a day, when your dog happens to be lying quietly doing nothing — the behavior adolescence makes rare — mark it softly and deliver a good reward without fanfare. You are paying for the exact state you want more of. Over weeks, offered calm becomes more frequent, because the dog learns that settling is a behavior that pays, not merely an absence of fun.</w:t>
      </w:r>
    </w:p>
    <w:p>
      <w:pPr>
        <w:pStyle w:val="Heading2"/>
      </w:pPr>
      <w:r>
        <w:t>Functional Impulse Control: Games With Rules</w:t>
      </w:r>
    </w:p>
    <w:p>
      <w:r>
        <w:t>Impulse control cannot be lectured into an adolescent dog. It is built through structured practice in which the dog repeatedly discovers that waiting, pausing, and choosing the calm option is what makes good things happen. The key word is functional: practice self-control inside activities your dog actually cares about, so the skill transfers to real life, rather than drilling joyless obedience and hoping it generalizes.</w:t>
      </w:r>
    </w:p>
    <w:p>
      <w:r>
        <w:t>Core exercises that build functional impulse control:</w:t>
      </w:r>
    </w:p>
    <w:p>
      <w:pPr>
        <w:pStyle w:val="ListBullet"/>
      </w:pPr>
      <w:r>
        <w:t>**Wait for the thrown toy.** Ask for a sit or down, throw the toy a short distance, and release your dog to fetch after a brief pause. If they break, the game simply pauses and resets — no scolding, no chase. Gradually lengthen the pause and the throw distance. Your dog learns that self-control is the ignition key for the best game, not the barrier to it.</w:t>
      </w:r>
    </w:p>
    <w:p>
      <w:pPr>
        <w:pStyle w:val="ListBullet"/>
      </w:pPr>
      <w:r>
        <w:t>**The food bowl pause.** Lower the bowl partway; if your dog surges forward, the bowl rises. When they hold position, the bowl completes its journey. Within days most dogs offer a steady wait, because the rule is perfectly consistent: surging delays dinner, waiting delivers it.</w:t>
      </w:r>
    </w:p>
    <w:p>
      <w:pPr>
        <w:pStyle w:val="ListBullet"/>
      </w:pPr>
      <w:r>
        <w:t>**Doorway manners.** Every door becomes a tiny rep. Leash on, ask for a pause at the threshold, release through together. The reward is the walk itself — life rewards, built into routines you repeat daily, are the most durable teachers you have.</w:t>
      </w:r>
    </w:p>
    <w:p>
      <w:pPr>
        <w:pStyle w:val="ListBullet"/>
      </w:pPr>
      <w:r>
        <w:t>**"Leave it" with rising value.** Build from boring items to genuinely tempting ones, always paying a better reward than the item left. Stop at the level where your dog succeeds most of the time; adolescence is not the season for proofing at the hardest level and punishing the failures the brain predicts.</w:t>
      </w:r>
    </w:p>
    <w:p>
      <w:pPr>
        <w:pStyle w:val="ListBullet"/>
      </w:pPr>
      <w:r>
        <w:t>**Tug with rules.** Tug is not the enemy of control; unstructured tug is. Teach that the game starts on your cue, pauses when you ask for a drop, and resumes as the reward for dropping. A dog who can spike in arousal during tug and then drop, sit, and breathe on cue is practicing the exact ladder-down skill that walks require.</w:t>
      </w:r>
    </w:p>
    <w:p>
      <w:r>
        <w:t>Keep impulse-control work short, successful, and clearly ended. You are strengthening a developing muscle. Frequent small loads build it; testing it to failure just rehearses the failure.</w:t>
      </w:r>
    </w:p>
    <w:p>
      <w:pPr>
        <w:pStyle w:val="Heading2"/>
      </w:pPr>
      <w:r>
        <w:t>Focus Shifts: Why Attention Wanders and How to Win It Back</w:t>
      </w:r>
    </w:p>
    <w:p>
      <w:r>
        <w:t>Alongside hyper-arousal, adolescence brings focus shifts: attention that was sticky becomes slippery. Your dog starts a behavior and abandons it mid-rep. They check in, then check out. They orient to you, hear a sound, and are gone. This is the dopamine-seeking system scanning for the next interesting thing, combined with a prefrontal cortex that cannot yet hold a goal steady against competition.</w:t>
      </w:r>
    </w:p>
    <w:p>
      <w:r>
        <w:t>Work with this reality in four ways:</w:t>
      </w:r>
    </w:p>
    <w:p>
      <w:r>
        <w:t>**1. Shorten the unit of work.** Ask for one or two behaviors, pay well, and release to sniff or explore. Then ask again. Attention given in short, well-paid bursts rebuilds into longer focus over months. Demanding adult-duration focus now produces frustration and avoidance.</w:t>
      </w:r>
    </w:p>
    <w:p>
      <w:r>
        <w:t>**2. Make check-ins pay unpredictably.** When your dog glances at you on a walk — unprompted — that glance is gold. Mark and reward it generously, sometimes with food, sometimes with a game, sometimes with release to go sniff the fascinating thing. Dogs repeat what pays. A dog who learns that checking in frequently produces excellent and varied outcomes will offer attention far more often than a dog for whom attention only ever leads to more demands.</w:t>
      </w:r>
    </w:p>
    <w:p>
      <w:r>
        <w:t>**3. Use the environment as the reward.** This technique, often associated with the idea that access to what the dog wants can reward what you want, is tailor-made for adolescents. Dog wants to move forward: a few steps of polite leash walking earn forward motion. Dog wants to greet: calm approach earns the greeting, and wild approach earns cheerful distance while you reset. Dog wants the sniffing spot: attention to you earns release to it. Life becomes a series of fair trades, and your dog's strongest motivations start working for your training instead of against it.</w:t>
      </w:r>
    </w:p>
    <w:p>
      <w:r>
        <w:t>**4. Change one variable at a time.** Focus collapses when difficulty stacks: new place plus new dogs plus longer duration plus lower-value rewards. When you move training to a harder environment, make everything else easier — shorter asks, better pay, more distance. When duration grows, keep the environment boring. This discipline is the difference between a training plan and a series of accidental tests your dog keeps failing.</w:t>
      </w:r>
    </w:p>
    <w:p>
      <w:pPr>
        <w:pStyle w:val="Heading2"/>
      </w:pPr>
      <w:r>
        <w:t>Keeping Focus in Public Spaces</w:t>
      </w:r>
    </w:p>
    <w:p>
      <w:r>
        <w:t>Public spaces concentrate every adolescent challenge: novelty, social pressure, movement, smells, and an audience. Set your outings up as training, not as trials, with the following structure:</w:t>
      </w:r>
    </w:p>
    <w:p>
      <w:pPr>
        <w:pStyle w:val="ListBullet"/>
      </w:pPr>
      <w:r>
        <w:t>**Scout the level before you commit.** Start at the edge of the environment — the far end of the parking area, across the street from the park — where your dog can notice everything and still think. Work there. Move closer only on days when the far distance is genuinely easy.</w:t>
      </w:r>
    </w:p>
    <w:p>
      <w:pPr>
        <w:pStyle w:val="ListBullet"/>
      </w:pPr>
      <w:r>
        <w:t>**Bring payment that competes.** Public work requires high-value rewards: real meat, cheese, a favorite squeeze tube, the toy that outranks food — whatever your individual dog ranks highest. Discover your dog's hierarchy at home and spend their top currency where the distractions are top-tier. This is not bribery; it is matching wages to the difficulty of the job.</w:t>
      </w:r>
    </w:p>
    <w:p>
      <w:pPr>
        <w:pStyle w:val="ListBullet"/>
      </w:pPr>
      <w:r>
        <w:t>**Use distance as your primary tool.** Distance lowers arousal and restores thinking more reliably than any cue. Cross the street, step behind a parked car, turn down the quieter path. Every successful repetition at a workable distance is progress; every meltdown at an unworkable one is rehearsal of meltdown.</w:t>
      </w:r>
    </w:p>
    <w:p>
      <w:pPr>
        <w:pStyle w:val="ListBullet"/>
      </w:pPr>
      <w:r>
        <w:t>**Plan the exit before you need it.** Know your retreat route, keep early sessions to minutes rather than the full outing, and leave while things are going well at least as often as you leave because they fell apart. Dogs remember how outings end.</w:t>
      </w:r>
    </w:p>
    <w:p>
      <w:pPr>
        <w:pStyle w:val="ListBullet"/>
      </w:pPr>
      <w:r>
        <w:t>**Anchor with familiar behaviors.** In a new place, ask first for the behaviors your dog knows best and enjoys — a hand touch, a spin, a check-in game, a mat settle if you have built one. Early wins settle the brain and remind your dog that the two of you have a working language here, too.</w:t>
      </w:r>
    </w:p>
    <w:p>
      <w:pPr>
        <w:pStyle w:val="ListBullet"/>
      </w:pPr>
      <w:r>
        <w:t>**Decide in advance what today's outing is for.** Exercise, social exposure, skills practice, and errands are different jobs. An adolescent asked to do all four in one trip will usually fail the third. Pick one main purpose, manage the rest, and let some outings be pure decompression in low-traffic places where neither of you has to perform.</w:t>
      </w:r>
    </w:p>
    <w:p>
      <w:r>
        <w:t>A worked example ties it together. Your nine-month-old loses focus completely at the pet-supply store. Rather than drilling heel down the aisles, you drive over on a quiet morning, work check-ins and hand touches in the parking area for three minutes with premium treats, let sniffing the fascinating curb be the grand prize, and leave. Next visit, you enter for sixty seconds, pay generously for attention inside, and leave. Within weeks, built on successes, you have a dog who can shop with you — not because you demanded store behavior, but because you constructed it at the speed the adolescent brain could build it.</w:t>
      </w:r>
    </w:p>
    <w:p>
      <w:pPr>
        <w:pStyle w:val="Heading2"/>
      </w:pPr>
      <w:r>
        <w:t>When Arousal Becomes a Safety Issue</w:t>
      </w:r>
    </w:p>
    <w:p>
      <w:r>
        <w:t>Most adolescent hyper-arousal is exasperating, not dangerous. Some presentations deserve prompt professional help: arousal that regularly tips into aggression, biting that breaks skin or is escalating in intensity, arousal your household physically cannot manage safely, or a dog who seems unable to settle even in quiet, familiar settings despite consistent rest and routine. In these cases, involve your veterinarian — pain, including growth-related and orthopedic discomfort, and other medical factors can drive arousal and must be ruled out — and a qualified behavior professional. Seeking help for a hard adolescent is not an admission that you caused the problem. It is the same decision as the desexing conversation in Chapter 2: professional guidance, applied to your individual dog, early enough to matter.</w:t>
      </w:r>
    </w:p>
    <w:p>
      <w:pPr>
        <w:pStyle w:val="Heading2"/>
      </w:pPr>
      <w:r>
        <w:t>The Through-Line</w:t>
      </w:r>
    </w:p>
    <w:p>
      <w:r>
        <w:t>Hyper-arousal and focus shifts are regulatory deficits, not respect deficits. Your dog is not giving you a hard time; your dog is having a hard time regulating a brain built, temporarily, to over-respond and under-brake. Meet that brain with structure: watch the ladder, teach relaxation like a skill, build impulse control into games and routines, pay attention generously, and manage environments so practice happens where thinking is possible. Do this consistently and you will not merely survive adolescence — you will be training the adult dog's self-control, rep by successful rep, inside the teenager who cannot yet show it to you for long. Chapter 4 turns to the quieter side of the same developmental stage: the fear that can return, suddenly, in a dog you thought was confident.</w:t>
      </w:r>
    </w:p>
    <w:p>
      <w:r>
        <w:br w:type="page"/>
      </w:r>
    </w:p>
    <w:p>
      <w:pPr>
        <w:pStyle w:val="Heading1"/>
      </w:pPr>
      <w:r>
        <w:t>Chapter 4: Secondary Fear Phases: Protecting Behavioral Stability</w:t>
      </w:r>
    </w:p>
    <w:p>
      <w:pPr>
        <w:pStyle w:val="Heading2"/>
      </w:pPr>
      <w:r>
        <w:t>The Fear That Comes Back</w:t>
      </w:r>
    </w:p>
    <w:p>
      <w:r>
        <w:t>Few parts of adolescence unsettle caregivers more than this one. Your dog was socialized. You did the work — the people, the places, the sounds, the surfaces. Your young dog took the world in stride. And now, seemingly overnight, they are barking at a trash bin that has always been there, backing away from a friendly stranger, startled by a household sound they have heard five hundred times, or refusing to walk past a spot on the route they have covered for months.</w:t>
      </w:r>
    </w:p>
    <w:p>
      <w:r>
        <w:t>This is a secondary fear phase: a period during adolescence when sudden, unexpected fear responses appear in a dog who previously handled the same things without trouble. It is "secondary" because many dogs experienced an earlier sensitive period as young puppies; adolescence brings another wave, tied to the same neurological and hormonal restructuring that drives the rest of this book. The maturing brain is re-evaluating the world with new systems online — a more active amygdala, shifting hormones, heightened sensitivity to stress — and some of its evaluations come back marked "threat" for things that are not threats at all.</w:t>
      </w:r>
    </w:p>
    <w:p>
      <w:r>
        <w:t>Two facts should steady you. First, this is a recognized, temporary feature of development, not proof that your early socialization failed. Second, what happens during the phase matters more than the phase itself. Fear handled well usually resolves as the phase passes, leaving confidence intact. Fear handled badly — through flooding, punishment, or repeated overwhelming exposure — can consolidate into a lasting problem that outlives adolescence. Your goal in this chapter is therefore not to eliminate fear on the spot. It is to protect behavioral stability while the phase runs its course: keep the dog feeling safe, keep learning possible, and avoid the experiences that turn a temporary dip into a permanent pattern.</w:t>
      </w:r>
    </w:p>
    <w:p>
      <w:pPr>
        <w:pStyle w:val="Heading2"/>
      </w:pPr>
      <w:r>
        <w:t>Recognizing a Fear Phase</w:t>
      </w:r>
    </w:p>
    <w:p>
      <w:r>
        <w:t>Secondary fear phases can look different from ordinary puppy caution. Common signs include:</w:t>
      </w:r>
    </w:p>
    <w:p>
      <w:pPr>
        <w:pStyle w:val="ListBullet"/>
      </w:pPr>
      <w:r>
        <w:t>Sudden wariness of familiar people, dogs, objects, or places, appearing without any bad experience you can identify</w:t>
      </w:r>
    </w:p>
    <w:p>
      <w:pPr>
        <w:pStyle w:val="ListBullet"/>
      </w:pPr>
      <w:r>
        <w:t>Startling at ordinary sounds or movements, then taking noticeably longer to recover than they used to</w:t>
      </w:r>
    </w:p>
    <w:p>
      <w:pPr>
        <w:pStyle w:val="ListBullet"/>
      </w:pPr>
      <w:r>
        <w:t>Barking, lunging, or growling that is driven by surprise and unease rather than excitement — body leaning back or weight shifting away even while the noise goes forward</w:t>
      </w:r>
    </w:p>
    <w:p>
      <w:pPr>
        <w:pStyle w:val="ListBullet"/>
      </w:pPr>
      <w:r>
        <w:t>Avoidance: planting feet on walks, hiding behind you, retreating to the crate or another room, refusing routes or locations previously enjoyed</w:t>
      </w:r>
    </w:p>
    <w:p>
      <w:pPr>
        <w:pStyle w:val="ListBullet"/>
      </w:pPr>
      <w:r>
        <w:t>A "one bad day" pattern at first, then several sensitive days clustered together, often with good days in between</w:t>
      </w:r>
    </w:p>
    <w:p>
      <w:r>
        <w:t>That unevenness is a clue. A dog in a fear phase is not uniformly fearful; they fluctuate, sometimes hour to hour. The fluctuation tempts caregivers to push on the good days and get ambushed on the bad ones. A better rule: during a suspected phase, treat every day as a potentially sensitive day, keep exposures gentle by default, and let the dog's behavior that day — appetite for engagement, recovery speed, willingness to approach — tell you how much world they can handle.</w:t>
      </w:r>
    </w:p>
    <w:p>
      <w:r>
        <w:t>It is also worth a veterinary thought whenever fear appears suddenly. Pain and illness can present as new fearfulness or irritability, and adolescence is a time of rapid growth, loose joints, teething aftermath, and hormonal change. A dog whose fear arrives with appetite change, sleep change, reluctance to move, or sensitivity to touch needs a medical check, not just a behavior plan. Rule out the body before treating the mind.</w:t>
      </w:r>
    </w:p>
    <w:p>
      <w:pPr>
        <w:pStyle w:val="Heading2"/>
      </w:pPr>
      <w:r>
        <w:t>The Golden Rule: Avoid Flooding</w:t>
      </w:r>
    </w:p>
    <w:p>
      <w:r>
        <w:t>Flooding means exposing an animal to the feared thing at full intensity, for a prolonged period, until the fear response stops — on the theory that the dog will learn there was nothing to fear. It is the single most important technique to avoid during a secondary fear phase, and it often happens by accident rather than by philosophy. The dog is afraid of visitors, so a well-meaning household hosts a gathering and lets the dog "work it out." The dog is afraid of the vacuum, so someone follows them with it to show it is harmless. The dog is panicking at the parade, the market, the training class, but the session is paid for and leaving feels like quitting, so they endure to the end.</w:t>
      </w:r>
    </w:p>
    <w:p>
      <w:r>
        <w:t>Flooding fails for reasons this book has already built. A dog at the top of the arousal ladder cannot learn — the prefrontal cortex is offline, and the amygdala is recording at full volume. What gets learned in that state is rarely "this is safe." It is "this is as terrifying as I thought, and my caregiver did not get me out." The outward behavior may eventually quiet because the dog has shut down, and shutdown is routinely mistaken for calm acceptance. Inside, the fear has deepened, and it will reappear — often generalized to more things, and accompanied by a damaged trust in the person who held the leash through it.</w:t>
      </w:r>
    </w:p>
    <w:p>
      <w:r>
        <w:t>The alternative is not avoidance of life. It is controlled, dog-paced exposure, described in the protocols below, in which the feared thing appears at an intensity the dog can handle while still thinking, eating, and choosing. The difference between flooding and good exposure is not the stimulus. It is the dose, the distance, and whether the dog has an exit.</w:t>
      </w:r>
    </w:p>
    <w:p>
      <w:r>
        <w:t>Practical anti-flooding rules for the whole phase:</w:t>
      </w:r>
    </w:p>
    <w:p>
      <w:pPr>
        <w:pStyle w:val="ListBullet"/>
      </w:pPr>
      <w:r>
        <w:t>**Never corner a fearful dog with the thing they fear.** Always leave an escape route and honor the dog's use of it.</w:t>
      </w:r>
    </w:p>
    <w:p>
      <w:pPr>
        <w:pStyle w:val="ListBullet"/>
      </w:pPr>
      <w:r>
        <w:t>**Never let strangers, children, or other dogs "say hello" to a dog who is retreating, barking in fear, or hiding.** Advocating for your dog in that moment — cheerfully, firmly, with your body between them if needed — protects both the phase and the public.</w:t>
      </w:r>
    </w:p>
    <w:p>
      <w:pPr>
        <w:pStyle w:val="ListBullet"/>
      </w:pPr>
      <w:r>
        <w:t>**Never punish a fear response, including growling.** Growling is information and a warning system. Punishing it removes the warning, not the fear, and can leave you with a dog who bites without signaling first.</w:t>
      </w:r>
    </w:p>
    <w:p>
      <w:pPr>
        <w:pStyle w:val="ListBullet"/>
      </w:pPr>
      <w:r>
        <w:t>**Never measure bravery by endurance.** "He stayed the whole time" is not a success metric during a fear phase. "He noticed it, looked to me, took a treat, and relaxed" is.</w:t>
      </w:r>
    </w:p>
    <w:p>
      <w:pPr>
        <w:pStyle w:val="Heading2"/>
      </w:pPr>
      <w:r>
        <w:t>Managing Sudden Over-Reactivity</w:t>
      </w:r>
    </w:p>
    <w:p>
      <w:r>
        <w:t>Fear-phase reactivity has a signature speed: the response arrives before thought. A shadow moves, a door slams, a person rounds the corner — and your dog is barking, lunging, or scrambling in the same instant. Caregivers often describe feeling that their dog "goes from zero to a hundred," which is exactly the lagging-brake, active-amygdala profile of Chapters 1 and 3, now pointed at fear instead of excitement.</w:t>
      </w:r>
    </w:p>
    <w:p>
      <w:r>
        <w:t>Manage it with a clear, rehearsed protocol rather than improvisation:</w:t>
      </w:r>
    </w:p>
    <w:p>
      <w:r>
        <w:t>**In the moment:**</w:t>
      </w:r>
    </w:p>
    <w:p>
      <w:pPr>
        <w:pStyle w:val="ListNumber"/>
      </w:pPr>
      <w:r>
        <w:t>**Create distance immediately.** Turn, cross the street, step behind a barrier, or walk away at a normal pace. Distance is the fastest way to bring a thinking brain back online. Do not drag; invite movement with your voice and body, and use the leash only as needed for safety.</w:t>
      </w:r>
    </w:p>
    <w:p>
      <w:pPr>
        <w:pStyle w:val="ListNumber"/>
      </w:pPr>
      <w:r>
        <w:t>**Say little, and keep it boring.** A calm, low, familiar phrase is enough. Shouting over a barking fearful dog adds arousal to arousal; silence and movement work better.</w:t>
      </w:r>
    </w:p>
    <w:p>
      <w:pPr>
        <w:pStyle w:val="ListNumber"/>
      </w:pPr>
      <w:r>
        <w:t>**Do not ask for obedience mid-reaction.** A dog over threshold cannot sit, watch you, or take a test. Wait for the first signs of recovery — breathing slows, body softens, ears and eyes can move again, food becomes interesting — before asking for anything at all.</w:t>
      </w:r>
    </w:p>
    <w:p>
      <w:pPr>
        <w:pStyle w:val="ListNumber"/>
      </w:pPr>
      <w:r>
        <w:t>**Let recovery complete before you re-approach the day.** If the reaction was large, the outing may simply be over, and that is a fine outcome. Walk home by the quiet route. End on safety, not on a corrected behavior.</w:t>
      </w:r>
    </w:p>
    <w:p>
      <w:r>
        <w:t>**Across the week:**</w:t>
      </w:r>
    </w:p>
    <w:p>
      <w:pPr>
        <w:pStyle w:val="ListBullet"/>
      </w:pPr>
      <w:r>
        <w:t>**Map the triggers.** Keep brief notes: what happened, where, at what distance, and how long recovery took. Patterns emerge quickly — a type of person, a time of day, a particular route, a fatigue effect — and patterns let you plan exposures instead of stumbling into rehearsals.</w:t>
      </w:r>
    </w:p>
    <w:p>
      <w:pPr>
        <w:pStyle w:val="ListBullet"/>
      </w:pPr>
      <w:r>
        <w:t>**Reduce total load while the phase runs.** The stress tally from Chapter 1 applies doubly now. Fewer visitors, calmer routes, more sleep, and no optional overwhelming environments for a while. A stabilized week does more for a fear phase than a heroic training session.</w:t>
      </w:r>
    </w:p>
    <w:p>
      <w:pPr>
        <w:pStyle w:val="ListBullet"/>
      </w:pPr>
      <w:r>
        <w:t>**Reward brave curiosity wherever it appears.** When your dog notices something worrying and chooses to look, sniff toward it, or approach one step, that choice is the raw material of confidence. Pay it generously and let the dog choose the next step — or choose retreat, which also gets supported without disappointment in your voice.</w:t>
      </w:r>
    </w:p>
    <w:p>
      <w:pPr>
        <w:pStyle w:val="Heading2"/>
      </w:pPr>
      <w:r>
        <w:t>Counter-Conditioning: Changing the Feeling, Not Just the Behavior</w:t>
      </w:r>
    </w:p>
    <w:p>
      <w:r>
        <w:t>Counter-conditioning is the core technique for protecting confidence during fear phases, and it is widely misunderstood as "giving treats near scary things." Done correctly, it is more precise than that. The goal is to change the dog's emotional response to a trigger by building a new association: the appearance of the trigger predicts excellent things, at an intensity the dog can handle. Over repetitions, the trigger itself begins to produce the relaxed, expectant feeling the treats used to produce on their own.</w:t>
      </w:r>
    </w:p>
    <w:p>
      <w:r>
        <w:t>**A step-by-step protocol:**</w:t>
      </w:r>
    </w:p>
    <w:p>
      <w:pPr>
        <w:pStyle w:val="ListNumber"/>
      </w:pPr>
      <w:r>
        <w:t>**Define the trigger and find the working distance.** Identify exactly what worries your dog — for example, strangers approaching on the sidewalk — and find the distance at which your dog notices the trigger but remains able to eat, look away, and respond to you. That distance is where learning lives. If your dog will not take food, you are too close; increase distance without apology.</w:t>
      </w:r>
    </w:p>
    <w:p>
      <w:pPr>
        <w:pStyle w:val="ListNumber"/>
      </w:pPr>
      <w:r>
        <w:t>**Pair the trigger with a top-tier reward.** The moment the trigger appears, begin delivering high-value food in a steady, cheerful stream. When the trigger disappears or passes, the food stops. The sequence matters: trigger first, then food — every time, so the trigger becomes the predictor.</w:t>
      </w:r>
    </w:p>
    <w:p>
      <w:pPr>
        <w:pStyle w:val="ListNumber"/>
      </w:pPr>
      <w:r>
        <w:t>**Keep sessions short and end on success.** A few minutes and a handful of good repetitions beat a long session that degrades. Leave while your dog is still coping well.</w:t>
      </w:r>
    </w:p>
    <w:p>
      <w:pPr>
        <w:pStyle w:val="ListNumber"/>
      </w:pPr>
      <w:r>
        <w:t>**Close distance gradually, across sessions, on the dog's evidence.** When your dog sees the trigger at the current distance and immediately looks to you with a bright, expectant expression — the visible sign the association has changed — you may reduce distance slightly. If worry returns, you moved too fast; return to the last successful distance without treating it as failure.</w:t>
      </w:r>
    </w:p>
    <w:p>
      <w:pPr>
        <w:pStyle w:val="ListNumber"/>
      </w:pPr>
      <w:r>
        <w:t>**Generalize slowly.** A dog who is comfortable with strangers at the park is not automatically comfortable with strangers at the front door. Treat each setting and each variation as its own small project, and expect the fear-phase version of a skill to need refreshing when the phase spikes again.</w:t>
      </w:r>
    </w:p>
    <w:p>
      <w:r>
        <w:t>**Rules that keep counter-conditioning safe and honest:**</w:t>
      </w:r>
    </w:p>
    <w:p>
      <w:pPr>
        <w:pStyle w:val="ListBullet"/>
      </w:pPr>
      <w:r>
        <w:t>The food is not a bribe to approach or endure. Never lure a fearful dog closer to a trigger with a treat. The dog's distance choices stay their own; you pay for noticing, not for bravery performed under pressure.</w:t>
      </w:r>
    </w:p>
    <w:p>
      <w:pPr>
        <w:pStyle w:val="ListBullet"/>
      </w:pPr>
      <w:r>
        <w:t>Use food your dog genuinely values. This is high-arousal, high-stakes learning; ordinary kibble rarely competes with fear. Reserve a special, premium reward for this work so the association stays strong.</w:t>
      </w:r>
    </w:p>
    <w:p>
      <w:pPr>
        <w:pStyle w:val="ListBullet"/>
      </w:pPr>
      <w:r>
        <w:t>If fear is intense, escalating, or generalizing despite careful work — or if aggression enters the picture — bring in your veterinarian and a qualified behavior professional. Fear-phase support is caregiver work; entrenched fear and fear-based aggression are professional work, and early help changes outcomes.</w:t>
      </w:r>
    </w:p>
    <w:p>
      <w:r>
        <w:t>A worked example shows the shape of it. Your ten-month-old, confident until last month, now barks and backs away from men in hats on walks. You stop walking the busy route where encounters are close and unavoidable, and instead work from your front yard at a distance where hat-wearing passersby are visible but far. Each appearance starts the flow of chicken; each departure ends it. Across two weeks your dog begins turning to you, tail wagging, when a hat appears at that distance — the association has flipped. You shorten the distance a little, move the work to a quiet street, then a busier one. Some days you go backward a step because the phase spiked; you take the step back without drama. By the time the phase itself fades, your dog has not merely stopped fearing hats — they have built a habit of checking in with you when the world surprises them, and that habit will serve for life.</w:t>
      </w:r>
    </w:p>
    <w:p>
      <w:pPr>
        <w:pStyle w:val="Heading2"/>
      </w:pPr>
      <w:r>
        <w:t>What to Pause During a Fear Phase</w:t>
      </w:r>
    </w:p>
    <w:p>
      <w:r>
        <w:t>Stability is protected as much by what you stop as by what you start. During a pronounced phase, consider pausing or modifying:</w:t>
      </w:r>
    </w:p>
    <w:p>
      <w:pPr>
        <w:pStyle w:val="ListBullet"/>
      </w:pPr>
      <w:r>
        <w:t>**High-intensity social settings** — crowded events, busy group classes, dog parks at peak hours — until confidence steadies. Replace them with smaller, controlled versions: one calm known dog, a quiet field, a familiar walking buddy.</w:t>
      </w:r>
    </w:p>
    <w:p>
      <w:pPr>
        <w:pStyle w:val="ListBullet"/>
      </w:pPr>
      <w:r>
        <w:t>**New-skill drilling in scary contexts.** This is not the season to proof a down-stay in a bustling market. Train new behaviors at home, where the brain is available, and keep outings during the phase focused on easy wins.</w:t>
      </w:r>
    </w:p>
    <w:p>
      <w:pPr>
        <w:pStyle w:val="ListBullet"/>
      </w:pPr>
      <w:r>
        <w:t>**Greeting free-for-alls.** Well-meaning people rushing in to reassure your dog is a common flooding accident. Script it instead: guests ignore the dog, the dog chooses if and when to approach, approaches are paid, and retreat is always available.</w:t>
      </w:r>
    </w:p>
    <w:p>
      <w:pPr>
        <w:pStyle w:val="ListBullet"/>
      </w:pPr>
      <w:r>
        <w:t>**Punishment-based corrections of any kind.** Adolescence already argues against them; a fear phase settles the question. Aversive pressure on a fearful dog risks exactly the lasting damage this chapter exists to prevent.</w:t>
      </w:r>
    </w:p>
    <w:p>
      <w:r>
        <w:t>Pausing is not coddling. A coach who pulls a player with a strained muscle is not spoiling them; they are protecting the career. You are doing the same arithmetic with behavior.</w:t>
      </w:r>
    </w:p>
    <w:p>
      <w:pPr>
        <w:pStyle w:val="Heading2"/>
      </w:pPr>
      <w:r>
        <w:t>The Through-Line</w:t>
      </w:r>
    </w:p>
    <w:p>
      <w:r>
        <w:t>Secondary fear phases test caregivers because they look like regression and feel like loss. Reframe them accurately: a maturing brain, mid-remodel, is re-sorting the world, and for a while its threat detector is set too sensitively. Your work is stewardship — prevent flooding, manage reactions with distance and calm, use counter-conditioning to rebuild associations at the dog's pace, lower the overall load, and get professional help promptly if fear deepens instead of easing. Dogs whose fear phases are handled this way typically emerge with their confidence not just restored but better supported, because they learned during their most vulnerable season that their person notices, protects, and can be trusted. That trust becomes the foundation for Chapter 5, where the work turns back to the household: rebuilding the rules and routines that adolescence shook loose.</w:t>
      </w:r>
    </w:p>
    <w:p>
      <w:r>
        <w:br w:type="page"/>
      </w:r>
    </w:p>
    <w:p>
      <w:pPr>
        <w:pStyle w:val="Heading1"/>
      </w:pPr>
      <w:r>
        <w:t>Chapter 5: Re-establishing Boundaries: Adapting Rules for Maturity</w:t>
      </w:r>
    </w:p>
    <w:p>
      <w:pPr>
        <w:pStyle w:val="Heading2"/>
      </w:pPr>
      <w:r>
        <w:t>Regression Is Information</w:t>
      </w:r>
    </w:p>
    <w:p>
      <w:r>
        <w:t>At some point in adolescence, most caregivers look around the house and take stock of the damage to the system. The crate that was a settled den is protested. The house training that was finished in puppyhood has sprung leaks. The dog who never counter-surfed now checks the counters as a matter of routine. Furniture rules, greeting rules, chewing rules — each one seems to have been quietly renegotiated by a teenager who did not consult you.</w:t>
      </w:r>
    </w:p>
    <w:p>
      <w:r>
        <w:t>Here is the reframe this whole book has been building toward: behavioral steps backward in adolescence are expected, temporary, and informative. They tell you where the developing brain is weakest — impulse control around food and novelty, regulation when excited or tired, confidence in new situations — and therefore where your structure needs to be temporarily stronger. The answer to regression is not outrage and not surrender. It is rebuilding: calm, systematic re-establishment of the boundaries that maturity will eventually hold on its own.</w:t>
      </w:r>
    </w:p>
    <w:p>
      <w:r>
        <w:t>There is a hopeful fact underneath this chapter. You are not starting over. The puppy learning is in there; the adolescent brain has unreliable access to it, which is a different problem from its absence. Rebuild strategies work faster than original teaching precisely because you are restoring access, not creating knowledge. Many caregivers find that a few weeks of structured consistency returns behaviors they feared were gone — and that the adult version of the behavior, when it settles, is steadier than the puppy version ever was.</w:t>
      </w:r>
    </w:p>
    <w:p>
      <w:pPr>
        <w:pStyle w:val="Heading2"/>
      </w:pPr>
      <w:r>
        <w:t>Principles of the Rebuild</w:t>
      </w:r>
    </w:p>
    <w:p>
      <w:r>
        <w:t>Five principles govern every specific plan in this chapter:</w:t>
      </w:r>
    </w:p>
    <w:p>
      <w:pPr>
        <w:pStyle w:val="ListBullet"/>
      </w:pPr>
      <w:r>
        <w:t>**One rule, stated positively, enforced identically by everyone.** Decide what the dog should do — four paws on the floor to greet, chew items are in the basket, rest happens on the mat or in the crate — and make sure every person in the household runs the same rule the same way. A boundary enforced by one person and waived by another is not a boundary; it is a lottery, and adolescents are excellent gamblers.</w:t>
      </w:r>
    </w:p>
    <w:p>
      <w:pPr>
        <w:pStyle w:val="ListBullet"/>
      </w:pPr>
      <w:r>
        <w:t>**Make the right behavior easy and the wrong behavior unrewarding.** Management is the rebuild's engine. If the counters are clear, counter-surfing has no payoff to rehearse. If the shoes live behind a door, the chewing lesson teaches itself. Set the environment so your dog succeeds by default while training catches up.</w:t>
      </w:r>
    </w:p>
    <w:p>
      <w:pPr>
        <w:pStyle w:val="ListBullet"/>
      </w:pPr>
      <w:r>
        <w:t>**Pay for compliance during the rebuild as if the behavior were new.** Rewards you phased out for puppy skills come back on the table. You are buying reliability through a developmental dip; the pay can taper again when maturity stabilizes the behavior.</w:t>
      </w:r>
    </w:p>
    <w:p>
      <w:pPr>
        <w:pStyle w:val="ListBullet"/>
      </w:pPr>
      <w:r>
        <w:t>**Restore routines before demanding results.** Adolescents regulate through predictability. Fixed times for meals, walks, play, training, and rest do quiet regulatory work all day long, and many "boundary problems" shrink measurably within a week of a restored schedule — before any specific training takes effect.</w:t>
      </w:r>
    </w:p>
    <w:p>
      <w:pPr>
        <w:pStyle w:val="ListBullet"/>
      </w:pPr>
      <w:r>
        <w:t>**Track weeks, not days.** Rebuilds show their results on a weekly trend: fewer incidents, faster recovery, more offered good behavior. Judged day by day, adolescence will convince you nothing works. Judged across a month of consistent structure, the same plan shows clear progress. Keep a simple tally on the fridge if you need the evidence in writing.</w:t>
      </w:r>
    </w:p>
    <w:p>
      <w:pPr>
        <w:pStyle w:val="Heading2"/>
      </w:pPr>
      <w:r>
        <w:t>Household Boundaries: The General Rebuild Plan</w:t>
      </w:r>
    </w:p>
    <w:p>
      <w:r>
        <w:t>For any household rule that has slipped — jumping, mouthing, begging, rushing doors, rough play with children, raiding bins — use the same four-step plan:</w:t>
      </w:r>
    </w:p>
    <w:p>
      <w:pPr>
        <w:pStyle w:val="ListNumber"/>
      </w:pPr>
      <w:r>
        <w:t>**Define the replacement behavior.** A dog cannot practice "not jumping." They can practice "sit or stand with four paws down while a person approaches, and get greeted and paid for it." Every boundary in the rebuild gets a trainable, rewardable version of itself.</w:t>
      </w:r>
    </w:p>
    <w:p>
      <w:pPr>
        <w:pStyle w:val="ListNumber"/>
      </w:pPr>
      <w:r>
        <w:t>**Prevent rehearsal while you train.** Use leashes indoors during greetings, gates across problem areas, and management tools without embarrassment. Each prevented rehearsal is a rep the teenage brain did not spend strengthening the wrong habit.</w:t>
      </w:r>
    </w:p>
    <w:p>
      <w:pPr>
        <w:pStyle w:val="ListNumber"/>
      </w:pPr>
      <w:r>
        <w:t>**Train the replacement in easy conditions first.** Practice greetings with calm household members before visitors, door manners when nothing exciting is outside before the walk itself, and settle behavior when the house is quiet before expecting it during dinner. Difficulty rises only as success proves durable.</w:t>
      </w:r>
    </w:p>
    <w:p>
      <w:pPr>
        <w:pStyle w:val="ListNumber"/>
      </w:pPr>
      <w:r>
        <w:t>**Enforce with boring consistency.** When the rule is broken, the consequence is calm and immediate: the fun pauses, the greeting stops, the item disappears, the dog is quietly reset or briefly separated from the action — then given a fresh chance to choose the paid behavior. No raised voices, no lectures, no physical corrections. Boredom is the point. Drama is arousing, and arousal is the currency you are trying to take out of the system.</w:t>
      </w:r>
    </w:p>
    <w:p>
      <w:r>
        <w:t>Apply the plan household-wide for a solid block of weeks rather than rule by rule in bursts of enthusiasm. Adolescents test boundaries globally during this stage; a general tightening of structure — same wake time, same walk routine, same greeting protocol, same evening settle — often resolves three or four "separate" problems at once, because they were never separate. They were one under-structured teenager expressing himself in four rooms.</w:t>
      </w:r>
    </w:p>
    <w:p>
      <w:pPr>
        <w:pStyle w:val="Heading2"/>
      </w:pPr>
      <w:r>
        <w:t>Crate Rules: Restoring the Den</w:t>
      </w:r>
    </w:p>
    <w:p>
      <w:r>
        <w:t>Crate regression is among the most common adolescent complaints. A dog who rested quietly now barks at bedtime, protests confinement they previously accepted, or tries the door. The causes usually stack: the adolescent needs more total rest but resists settling, arousal from the day carries into the evening, the crate routine has quietly loosened, and the dog has learned that protest sometimes works — someone comes, talks, lets them out "just this once."</w:t>
      </w:r>
    </w:p>
    <w:p>
      <w:r>
        <w:t>Rebuild crate behavior as its own small program:</w:t>
      </w:r>
    </w:p>
    <w:p>
      <w:pPr>
        <w:pStyle w:val="ListBullet"/>
      </w:pPr>
      <w:r>
        <w:t>**Re-teach the crate as a rewarding address.** Feed some meals in the crate with the door open, then closed for the meal's duration. Deliver surprise high-value chews that only happen in the crate. Play short crate games — in, reward, out — so the crate predicts good things and easy exits, not only long confinement.</w:t>
      </w:r>
    </w:p>
    <w:p>
      <w:pPr>
        <w:pStyle w:val="ListBullet"/>
      </w:pPr>
      <w:r>
        <w:t>**Rebuild duration gradually.** Sit nearby while your dog settles with a chew, then step away briefly and return before protest starts, building absence in small increments. If barking erupts, wait for a genuine pause before returning, so returns pay for quiet rather than for noise — and check yourself honestly on whether the session was simply too long for the current stage.</w:t>
      </w:r>
    </w:p>
    <w:p>
      <w:pPr>
        <w:pStyle w:val="ListBullet"/>
      </w:pPr>
      <w:r>
        <w:t>**Fix the pre-crate routine.** A dog crated straight from wild evening play will protest physics as much as confinement. Build a wind-down: last toilet outing, a few minutes of calm sniffing or chewing, lights and household energy lowered, then crate. The settle routine from Chapter 3 belongs here — mat work and crate work reinforce each other.</w:t>
      </w:r>
    </w:p>
    <w:p>
      <w:pPr>
        <w:pStyle w:val="ListBullet"/>
      </w:pPr>
      <w:r>
        <w:t>**Protect the crate's meaning.** The crate is never a punishment cell. A dog sent to the crate in anger learns the crate predicts conflict, and nighttime protest is the predictable result. If your dog needs separation after an incident, make it neutral and brief, and keep the crate's own associations clean by using a different boring space for cool-downs.</w:t>
      </w:r>
    </w:p>
    <w:p>
      <w:pPr>
        <w:pStyle w:val="ListBullet"/>
      </w:pPr>
      <w:r>
        <w:t>**Meet the needs before you judge the protest.** Toilet, water, exercise, mental work, and sufficient total rest all checked off? Then protest is most likely boundary testing, best answered with the gradual program above. Needs unmet? No training plan outruns a dog who genuinely needs something.</w:t>
      </w:r>
    </w:p>
    <w:p>
      <w:r>
        <w:t>Many families also find the adolescent months are when a pen, a gated room, or a graduated mix of crate and room freedom works better than crate alone for daytime rest. Adapting the tool to the dog's maturity is not breaking the rules. The rule is safe, calm rest — the furniture is negotiable.</w:t>
      </w:r>
    </w:p>
    <w:p>
      <w:pPr>
        <w:pStyle w:val="Heading2"/>
      </w:pPr>
      <w:r>
        <w:t>House Training Consistency: Closing the Leaks</w:t>
      </w:r>
    </w:p>
    <w:p>
      <w:r>
        <w:t>House training regression alarms caregivers disproportionately, because it feels like the most basic contract has been broken. Take a breath and work the checklist. Adolescent house training slips usually trace to identifiable causes:</w:t>
      </w:r>
    </w:p>
    <w:p>
      <w:pPr>
        <w:pStyle w:val="ListBullet"/>
      </w:pPr>
      <w:r>
        <w:t>**Freedom expanded faster than reliability.** The puppy earned the run of two rooms; the adolescent was granted the whole house during the same season their brain lost reliability. The fix is a temporary return to the earlier map: supervised freedom, gated range, and scheduled outings, expanded again as clean weeks accumulate.</w:t>
      </w:r>
    </w:p>
    <w:p>
      <w:pPr>
        <w:pStyle w:val="ListBullet"/>
      </w:pPr>
      <w:r>
        <w:t>**Schedules drifted.** Puppyhood ran on a clock; adolescence got casual. Reinstate the clock — out on waking, after meals, after play, after training, after naps, and last thing at night — and take the dog to the same spot on leash, boring and businesslike, with generous payment for producing there.</w:t>
      </w:r>
    </w:p>
    <w:p>
      <w:pPr>
        <w:pStyle w:val="ListBullet"/>
      </w:pPr>
      <w:r>
        <w:t>**Marking is being mistaken for house training failure.** Intact males in particular may begin leg-lifting indoors or on novel objects as hormones rise. Marking is a hormonal and social behavior, not a full bladder emptying, and it is addressed with the same supervision and prevention as any boundary issue — plus a conversation that connects directly back to Chapter 2's desexing framework. Distinguish the behavior first; the plans differ.</w:t>
      </w:r>
    </w:p>
    <w:p>
      <w:pPr>
        <w:pStyle w:val="ListBullet"/>
      </w:pPr>
      <w:r>
        <w:t>**Subtle signals are being missed.** The adolescent's "I need out" signal may have changed, or the household stopped watching. During the rebuild, treat pacing, sniffing, circling, and door-glances as alarms and act on them immediately. Every accident prevented by a timely outing is training; every accident that happens is a scheduling note, not a crime.</w:t>
      </w:r>
    </w:p>
    <w:p>
      <w:pPr>
        <w:pStyle w:val="ListBullet"/>
      </w:pPr>
      <w:r>
        <w:t>**Medical causes need ruling out.** A sudden return of accidents, increased frequency, straining, or accidents in sleep warrant a veterinary check for urinary or other issues before any training conclusion is drawn.</w:t>
      </w:r>
    </w:p>
    <w:p>
      <w:r>
        <w:t>Clean accidents thoroughly with an enzymatic cleaner so scent does not invite a repeat, never punish after the fact — a dog cannot connect your anger now with an act from twenty minutes ago, and the attempt teaches only that you are unpredictable — and quietly tighten the system. House training in adolescence almost always returns to full reliability with two to four weeks of restored structure, because, once again, you are restoring access to learning the dog already has.</w:t>
      </w:r>
    </w:p>
    <w:p>
      <w:pPr>
        <w:pStyle w:val="Heading2"/>
      </w:pPr>
      <w:r>
        <w:t>Social Boundaries: Other Dogs, Other People</w:t>
      </w:r>
    </w:p>
    <w:p>
      <w:r>
        <w:t>Boundaries extend beyond the house. Adolescence is when many dogs' social styles change: the universally friendly puppy becomes selective, intense, or rude by adult dog standards — rushing in, ignoring signals, persisting past correction. This is development, not delinquency, but it must be managed, because rehearsed rudeness becomes adult character faster than almost anything else in this book.</w:t>
      </w:r>
    </w:p>
    <w:p>
      <w:pPr>
        <w:pStyle w:val="ListBullet"/>
      </w:pPr>
      <w:r>
        <w:t>Favor **known, well-matched companions** and small groups over chaotic free-for-alls during this stage.</w:t>
      </w:r>
    </w:p>
    <w:p>
      <w:pPr>
        <w:pStyle w:val="ListBullet"/>
      </w:pPr>
      <w:r>
        <w:t>Keep greetings on leash **brief and moving** when either dog is intense; parallel walks build social ease with far less pressure than face-to-face meetings.</w:t>
      </w:r>
    </w:p>
    <w:p>
      <w:pPr>
        <w:pStyle w:val="ListBullet"/>
      </w:pPr>
      <w:r>
        <w:t>Interrupt play that escalates past reciprocal, bouncy, self-handicapping fun — mounting spirals, pinning, chase that no longer trades roles — with a cheerful recall or leash-up and a genuine break, not a scolding.</w:t>
      </w:r>
    </w:p>
    <w:p>
      <w:pPr>
        <w:pStyle w:val="ListBullet"/>
      </w:pPr>
      <w:r>
        <w:t>Let adult, socially skilled dogs deliver normal canine feedback, but never leave your adolescent to be "taught a lesson" by an unknown or harsh dog. You remain the manager of every social experience.</w:t>
      </w:r>
    </w:p>
    <w:p>
      <w:r>
        <w:t>With people, the boundary work mirrors Chapter 4: your dog does not owe anyone a greeting, approaches happen on your dog's initiative where possible, and your consistent advocacy teaches your dog that social pressure is something you control for them. A dog whose social boundaries are defended becomes an adult who can be social by choice — the actual goal.</w:t>
      </w:r>
    </w:p>
    <w:p>
      <w:pPr>
        <w:pStyle w:val="Heading2"/>
      </w:pPr>
      <w:r>
        <w:t>When the Rebuild Stalls: Getting Help Well</w:t>
      </w:r>
    </w:p>
    <w:p>
      <w:r>
        <w:t>Most adolescent boundary problems yield to structure within weeks. Some situations call for professional support: regression accompanied by aggression, house soiling that persists despite clean medical checks and consistent scheduling, crate distress that escalates to panic or self-injury, or a household that has become genuinely frightened of its own dog. If any of those apply, contact your veterinarian first to screen for pain and medical contributors, and ask for referral to a qualified behavior professional. Frame it to yourself the way this book has framed every other decision: individual dog, professional eyes, early enough to matter. Needing help with a teenager — canine or otherwise — is a normal feature of raising one, not a verdict on the raising.</w:t>
      </w:r>
    </w:p>
    <w:p>
      <w:pPr>
        <w:pStyle w:val="Heading2"/>
      </w:pPr>
      <w:r>
        <w:t>Rules for Maturity: What Changes as the Phase Ends</w:t>
      </w:r>
    </w:p>
    <w:p>
      <w:r>
        <w:t>The rebuild is not a life sentence of puppy-level management. As your dog moves toward adult maturity — brain steadier, hormones settled or resolved, growth complete — boundaries should be deliberately adapted, not accidentally abandoned:</w:t>
      </w:r>
    </w:p>
    <w:p>
      <w:pPr>
        <w:pStyle w:val="ListNumber"/>
      </w:pPr>
      <w:r>
        <w:t>**Test expansions one at a time.** More house freedom, then a later bedtime routine, then off-leash recalls in fenced, low-distraction areas — each granted after a run of success at the current level, each revocable without drama if the adolescent brain has a last word.</w:t>
      </w:r>
    </w:p>
    <w:p>
      <w:pPr>
        <w:pStyle w:val="ListNumber"/>
      </w:pPr>
      <w:r>
        <w:t>**Keep the routines that worked.** Predictable days, paid check-ins, practiced settling, and clear household protocols are not training wheels. They are the adult household culture your dog grew up in, and mature dogs thrive inside them.</w:t>
      </w:r>
    </w:p>
    <w:p>
      <w:pPr>
        <w:pStyle w:val="ListNumber"/>
      </w:pPr>
      <w:r>
        <w:t>**Shift rewards gradually from constant to intermittent, and from food toward life rewards** — the walk, the greeting, the game — while still paying generously for the behaviors that matter most. Reliability maintained is cheaper than reliability rebuilt.</w:t>
      </w:r>
    </w:p>
    <w:p>
      <w:pPr>
        <w:pStyle w:val="ListNumber"/>
      </w:pPr>
      <w:r>
        <w:t>**Stay alert through the whole arc.** Adolescence does not end on a date. It tapers. Expect occasional throwback days well into young adulthood, answer them with the same calm structure, and do not let a single wild afternoon convince you the progress was imaginary.</w:t>
      </w:r>
    </w:p>
    <w:p>
      <w:r>
        <w:t>What you are building, boundary by boundary, is the adult relationship: a dog who knows the rules because the rules never moved, who trusts the enforcement because it was never frightening, and who can finally hold up their end because the brain you waited for has arrived. Chapter by chapter, that has been the work. The conclusion gathers it into the view from the other side.</w:t>
      </w:r>
    </w:p>
    <w:p>
      <w:r>
        <w:br w:type="page"/>
      </w:r>
    </w:p>
    <w:p>
      <w:pPr>
        <w:pStyle w:val="Heading1"/>
      </w:pPr>
      <w:r>
        <w:t>Conclusion</w:t>
      </w:r>
    </w:p>
    <w:p>
      <w:r>
        <w:t>Adolescence is the season when a dog is hardest to live with and easiest to misunderstand. This book has argued a single case from five directions: the behavior that frustrates you is development, visible from the outside.</w:t>
      </w:r>
    </w:p>
    <w:p>
      <w:r>
        <w:t>The brain chapter showed you the machinery — a prefrontal cortex still under construction, lagging behind an active amygdala, with dopamine surges that make novelty outbid familiarity and heightened sensitivity to stress that shrinks your dog's reserve. The research anchor holds the whole picture together: the landmark study published in Biology Letters (Asher et al., 2020) confirmed that adolescent dogs display temporary, caregiver-specific resistance patterns linked to attachment security. The dog pushing hardest against you is doing so inside the bond that matters most, and the resistance is temporary by design.</w:t>
      </w:r>
    </w:p>
    <w:p>
      <w:r>
        <w:t>The hormone chapter turned that understanding toward a decision, laying out the considerations — growth plates, breed development, behavior interaction, management capacity, and individual medical findings — that belong in a desexing conversation with your veterinarian, with no single age offered as an answer for every dog. The arousal chapter gave you the daily craft: reading the ladder early, teaching relaxation as a skill, building functional impulse control into games and routines, and paying for focus at the rate public spaces demand. The fear chapter asked you to protect something fragile — confidence during secondary fear phases — by refusing to flood, managing over-reactivity with distance and calm, and using counter-conditioning to change feelings at the dog's own pace. And the boundaries chapter closed the loop at home, rebuilding household rules, crate routines, and house training consistency with the same calm structure, on the correct understanding that regression in adolescence is information, not betrayal.</w:t>
      </w:r>
    </w:p>
    <w:p>
      <w:r>
        <w:t>If you take only one habit from this volume, take this one: before you respond to your adolescent dog, ask what their brain and body can honestly do today, in this place, at this level of tiredness and excitement — and then set the ask there. Meet the dog in front of you, at the difficulty they can succeed at, paying fairly, managing the rest. It sounds modest. Repeated daily across a developmental season, it is the entire difference between a teenager who rehearses chaos and one who rehearses the skills of the adult they are becoming.</w:t>
      </w:r>
    </w:p>
    <w:p>
      <w:r>
        <w:t>It ends. That was the dedication's promise, and the science in these pages supports it. The prefrontal cortex finishes its work. The hormonal storm settles. Focus steadies, fear resolves, boundaries hold with less and less scaffolding. What remains is everything you protected while you waited: a sound bond, unpracticed bad habits, a dog who finds you worth checking in with, and a household culture of clear, kind, consistent rules.</w:t>
      </w:r>
    </w:p>
    <w:p>
      <w:r>
        <w:t>And what's on the other side is worth the getting there. The adult dog waiting at the end of this phase — steady, known, yours in a way the puppy only promised — is being built right now, on the ordinary days, by the caregiver who decided that a handful of a teenager was still, underneath all of it, a dog who loved their people completely. Stay the course. You are closer than the hard days let you feel.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Growing Years: Navigating Adolescence &amp; Behavioral Challenges</dc:title>
  <dc:subject>The Pet Parent Journey Series</dc:subject>
  <dc:creator>PawSmart Education</dc:creator>
  <cp:keywords>PawSmart Education; pet care</cp:keywords>
  <dc:description>generated by python-docx</dc:description>
  <cp:lastModifiedBy/>
  <cp:revision>1</cp:revision>
  <dcterms:created xsi:type="dcterms:W3CDTF">2013-12-23T23:15:00Z</dcterms:created>
  <dcterms:modified xsi:type="dcterms:W3CDTF">2013-12-23T23:15:00Z</dcterms:modified>
  <cp:category/>
</cp:coreProperties>
</file>